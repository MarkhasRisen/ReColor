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474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ED2756B" w14:textId="77777777" w:rsidR="00E270B9" w:rsidRPr="005B6CB4" w:rsidRDefault="00000000" w:rsidP="005B6CB4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Document Contents</w:t>
      </w:r>
    </w:p>
    <w:p w14:paraId="6AEF7B4F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Part A: Consolidated Module Test Cases: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233 test cases organized by application module (Authentication, Navigation, Camera, Color Correction, CVD Simulation, Color Identifier, Ishihara Screening, Haptic Feedback, Audio Feedback, Career Awareness, Settings, Firebase, Gallery). Uses RC-prefixed IDs.</w:t>
      </w:r>
    </w:p>
    <w:p w14:paraId="005A8635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Part B: Functionality Test Cases: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107 test cases organized by screen/feature (Splash, Onboarding, Login, Home, Ishihara Intro/Execution/Results, Camera Enhancement, Color Identifier, CVD Simulation, CVD Gallery, Education/Articles, Survey, Settings, History, Admin/Research). Uses FN-prefixed IDs.</w:t>
      </w:r>
    </w:p>
    <w:p w14:paraId="2BDB4026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Part C: Android Core App Test Cases: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80 test cases across four quality dimensions: Visual Experience (VE), Android Functionality (AF), Performance &amp; Stability (PS), and Privacy &amp; Security (SC).</w:t>
      </w:r>
    </w:p>
    <w:p w14:paraId="1538C1AF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Part D: Compatibility Test Cases: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37 test cases covering Android version compatibility, screen size/resolution, orientation, camera hardware, network conditions, and device-specific edge cases. Uses CM-prefixed IDs.</w:t>
      </w:r>
    </w:p>
    <w:p w14:paraId="4E732623" w14:textId="4784C59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Part E: Coverage Assessment: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Screen-level, component-level, and quality-dimension coverage analysis with identified gaps and overall verdict.</w:t>
      </w:r>
      <w:r w:rsidRPr="005B6CB4">
        <w:rPr>
          <w:rFonts w:ascii="Times New Roman" w:hAnsi="Times New Roman" w:cs="Times New Roman"/>
          <w:color w:val="000000" w:themeColor="text1"/>
        </w:rPr>
        <w:br w:type="page"/>
      </w:r>
    </w:p>
    <w:p w14:paraId="328ADDDD" w14:textId="77777777" w:rsidR="00E270B9" w:rsidRPr="005B6CB4" w:rsidRDefault="00000000" w:rsidP="005B6CB4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Part A: Consolidated Module Test Cases</w:t>
      </w:r>
    </w:p>
    <w:p w14:paraId="146E3643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i/>
          <w:color w:val="000000" w:themeColor="text1"/>
          <w:sz w:val="20"/>
        </w:rPr>
        <w:t>233 test cases organized by application module (Authentication, Navigation, Camera, Color Correction, CVD Simulation, Color Identifier, Ishihara Screening, Haptic Feedback, Audio Feedback, Career Awareness, Settings, Firebase, Gallery). Uses RC-prefixed IDs.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376"/>
        <w:gridCol w:w="4394"/>
      </w:tblGrid>
      <w:tr w:rsidR="005B6CB4" w14:paraId="0B64EBEF" w14:textId="77777777" w:rsidTr="00213CB4">
        <w:trPr>
          <w:trHeight w:val="564"/>
        </w:trPr>
        <w:tc>
          <w:tcPr>
            <w:tcW w:w="1800" w:type="dxa"/>
            <w:vAlign w:val="center"/>
          </w:tcPr>
          <w:p w14:paraId="6ACCD0D4" w14:textId="77777777" w:rsidR="005B6CB4" w:rsidRDefault="005B6CB4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Project Name:</w:t>
            </w:r>
          </w:p>
        </w:tc>
        <w:tc>
          <w:tcPr>
            <w:tcW w:w="12370" w:type="dxa"/>
            <w:gridSpan w:val="3"/>
          </w:tcPr>
          <w:p w14:paraId="4E743992" w14:textId="77777777" w:rsidR="005B6CB4" w:rsidRDefault="005B6CB4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RECOLOR: A Mobile Vision Assistive Tool for Color Vision Deficiency Using Adaptive </w:t>
            </w:r>
            <w:proofErr w:type="spellStart"/>
            <w:r>
              <w:rPr>
                <w:b/>
                <w:bCs/>
              </w:rPr>
              <w:t>Daltonization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BD166E3" w14:textId="77777777" w:rsidR="005B6CB4" w:rsidRDefault="005B6CB4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and Clustering Algorithms</w:t>
            </w:r>
          </w:p>
        </w:tc>
      </w:tr>
      <w:tr w:rsidR="005B6CB4" w:rsidRPr="004A7BE6" w14:paraId="438F381C" w14:textId="77777777" w:rsidTr="00213CB4">
        <w:tc>
          <w:tcPr>
            <w:tcW w:w="1800" w:type="dxa"/>
            <w:vAlign w:val="center"/>
          </w:tcPr>
          <w:p w14:paraId="39BBDEA8" w14:textId="77777777" w:rsidR="005B6CB4" w:rsidRDefault="005B6CB4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By:</w:t>
            </w:r>
          </w:p>
        </w:tc>
        <w:tc>
          <w:tcPr>
            <w:tcW w:w="12370" w:type="dxa"/>
            <w:gridSpan w:val="3"/>
          </w:tcPr>
          <w:p w14:paraId="77599AA9" w14:textId="77777777" w:rsidR="005B6CB4" w:rsidRPr="004A7BE6" w:rsidRDefault="005B6CB4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CAPARAS, Mark; RULL Charles Justine; CEPEDA Johann Nikkolai; LACSA Stephen</w:t>
            </w:r>
          </w:p>
        </w:tc>
      </w:tr>
      <w:tr w:rsidR="005B6CB4" w:rsidRPr="004A7BE6" w14:paraId="3C1224FB" w14:textId="77777777" w:rsidTr="00213CB4">
        <w:tc>
          <w:tcPr>
            <w:tcW w:w="1800" w:type="dxa"/>
            <w:vAlign w:val="center"/>
          </w:tcPr>
          <w:p w14:paraId="6868679B" w14:textId="77777777" w:rsidR="005B6CB4" w:rsidRDefault="005B6CB4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Date:</w:t>
            </w:r>
          </w:p>
        </w:tc>
        <w:tc>
          <w:tcPr>
            <w:tcW w:w="12370" w:type="dxa"/>
            <w:gridSpan w:val="3"/>
          </w:tcPr>
          <w:p w14:paraId="085B928F" w14:textId="77777777" w:rsidR="005B6CB4" w:rsidRPr="004A7BE6" w:rsidRDefault="005B6CB4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March 18 2026</w:t>
            </w:r>
          </w:p>
        </w:tc>
      </w:tr>
      <w:tr w:rsidR="00146137" w14:paraId="7FA94B4A" w14:textId="77777777" w:rsidTr="006802B2">
        <w:tc>
          <w:tcPr>
            <w:tcW w:w="1800" w:type="dxa"/>
            <w:vAlign w:val="center"/>
          </w:tcPr>
          <w:p w14:paraId="1F219165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 Case Description:</w:t>
            </w:r>
          </w:p>
        </w:tc>
        <w:tc>
          <w:tcPr>
            <w:tcW w:w="12370" w:type="dxa"/>
            <w:gridSpan w:val="3"/>
            <w:vAlign w:val="center"/>
          </w:tcPr>
          <w:p w14:paraId="65D38BDB" w14:textId="7564E4C1" w:rsidR="00146137" w:rsidRPr="00146137" w:rsidRDefault="00146137" w:rsidP="00146137">
            <w:pPr>
              <w:spacing w:before="15" w:after="15" w:line="220" w:lineRule="auto"/>
              <w:jc w:val="center"/>
              <w:rPr>
                <w:szCs w:val="24"/>
              </w:rPr>
            </w:pPr>
            <w:r w:rsidRPr="00146137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Module Test Cases</w:t>
            </w:r>
          </w:p>
        </w:tc>
      </w:tr>
      <w:tr w:rsidR="00146137" w14:paraId="5F8D287A" w14:textId="77777777" w:rsidTr="00213CB4">
        <w:tc>
          <w:tcPr>
            <w:tcW w:w="1800" w:type="dxa"/>
            <w:vAlign w:val="center"/>
          </w:tcPr>
          <w:p w14:paraId="1CBA43F4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Testers:</w:t>
            </w:r>
          </w:p>
        </w:tc>
        <w:tc>
          <w:tcPr>
            <w:tcW w:w="12370" w:type="dxa"/>
            <w:gridSpan w:val="3"/>
          </w:tcPr>
          <w:p w14:paraId="30CDBB09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t>Test Respondent’s Full Name with Signature</w:t>
            </w:r>
          </w:p>
        </w:tc>
      </w:tr>
      <w:tr w:rsidR="00146137" w14:paraId="4D0D4FF9" w14:textId="77777777" w:rsidTr="00213CB4">
        <w:tc>
          <w:tcPr>
            <w:tcW w:w="1800" w:type="dxa"/>
            <w:vAlign w:val="center"/>
          </w:tcPr>
          <w:p w14:paraId="4556B2DA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t>Test Conditions</w:t>
            </w:r>
          </w:p>
        </w:tc>
        <w:tc>
          <w:tcPr>
            <w:tcW w:w="2600" w:type="dxa"/>
            <w:vAlign w:val="center"/>
          </w:tcPr>
          <w:p w14:paraId="2A182991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t>Total Test Case:</w:t>
            </w:r>
          </w:p>
        </w:tc>
        <w:tc>
          <w:tcPr>
            <w:tcW w:w="5376" w:type="dxa"/>
            <w:vAlign w:val="center"/>
          </w:tcPr>
          <w:p w14:paraId="7BFF6761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233</w:t>
            </w:r>
          </w:p>
        </w:tc>
        <w:tc>
          <w:tcPr>
            <w:tcW w:w="4394" w:type="dxa"/>
            <w:vAlign w:val="center"/>
          </w:tcPr>
          <w:p w14:paraId="102DEDED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t>Date:</w:t>
            </w:r>
          </w:p>
        </w:tc>
      </w:tr>
      <w:tr w:rsidR="00146137" w14:paraId="4D9369EB" w14:textId="77777777" w:rsidTr="00213CB4">
        <w:tc>
          <w:tcPr>
            <w:tcW w:w="1800" w:type="dxa"/>
            <w:vAlign w:val="center"/>
          </w:tcPr>
          <w:p w14:paraId="12C1EA1D" w14:textId="77777777" w:rsidR="00146137" w:rsidRDefault="00146137" w:rsidP="00146137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343F082B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t>Pass:</w:t>
            </w:r>
          </w:p>
        </w:tc>
        <w:tc>
          <w:tcPr>
            <w:tcW w:w="5376" w:type="dxa"/>
            <w:vAlign w:val="center"/>
          </w:tcPr>
          <w:p w14:paraId="712924D9" w14:textId="77777777" w:rsidR="00146137" w:rsidRDefault="00146137" w:rsidP="00146137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527780C2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t>Rating:</w:t>
            </w:r>
          </w:p>
        </w:tc>
      </w:tr>
      <w:tr w:rsidR="00146137" w14:paraId="15A85AFD" w14:textId="77777777" w:rsidTr="00213CB4">
        <w:tc>
          <w:tcPr>
            <w:tcW w:w="1800" w:type="dxa"/>
            <w:vAlign w:val="center"/>
          </w:tcPr>
          <w:p w14:paraId="2B53353D" w14:textId="77777777" w:rsidR="00146137" w:rsidRDefault="00146137" w:rsidP="00146137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322E28F9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t>Fail:</w:t>
            </w:r>
          </w:p>
        </w:tc>
        <w:tc>
          <w:tcPr>
            <w:tcW w:w="5376" w:type="dxa"/>
            <w:vAlign w:val="center"/>
          </w:tcPr>
          <w:p w14:paraId="2FE69AB2" w14:textId="77777777" w:rsidR="00146137" w:rsidRDefault="00146137" w:rsidP="00146137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3CC96805" w14:textId="77777777" w:rsidR="00146137" w:rsidRDefault="00146137" w:rsidP="00146137">
            <w:pPr>
              <w:spacing w:before="15" w:after="15" w:line="220" w:lineRule="auto"/>
              <w:jc w:val="center"/>
            </w:pPr>
          </w:p>
        </w:tc>
      </w:tr>
    </w:tbl>
    <w:p w14:paraId="63246D0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77854DB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ReColor — Consolidated Test Cases</w:t>
      </w:r>
    </w:p>
    <w:p w14:paraId="2E5C13D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RC-AU: Authentication — Sign 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16309B6A" w14:textId="77777777" w:rsidTr="005B6CB4">
        <w:trPr>
          <w:trHeight w:val="252"/>
          <w:jc w:val="center"/>
        </w:trPr>
        <w:tc>
          <w:tcPr>
            <w:tcW w:w="1600" w:type="dxa"/>
            <w:shd w:val="clear" w:color="auto" w:fill="FFFFFF" w:themeFill="background1"/>
          </w:tcPr>
          <w:p w14:paraId="1D715D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2115DA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5E608D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93373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5D690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38050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C97F7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2CEE4D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D321A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681EAA1E" w14:textId="77777777" w:rsidTr="005B6CB4">
        <w:trPr>
          <w:trHeight w:val="444"/>
          <w:jc w:val="center"/>
        </w:trPr>
        <w:tc>
          <w:tcPr>
            <w:tcW w:w="1600" w:type="dxa"/>
            <w:shd w:val="clear" w:color="auto" w:fill="FFFFFF" w:themeFill="background1"/>
          </w:tcPr>
          <w:p w14:paraId="61C6FA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</w:t>
            </w:r>
          </w:p>
        </w:tc>
        <w:tc>
          <w:tcPr>
            <w:tcW w:w="1600" w:type="dxa"/>
            <w:shd w:val="clear" w:color="auto" w:fill="FFFFFF" w:themeFill="background1"/>
          </w:tcPr>
          <w:p w14:paraId="297EA4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7A7445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Up – Open</w:t>
            </w:r>
          </w:p>
        </w:tc>
        <w:tc>
          <w:tcPr>
            <w:tcW w:w="1600" w:type="dxa"/>
            <w:shd w:val="clear" w:color="auto" w:fill="FFFFFF" w:themeFill="background1"/>
          </w:tcPr>
          <w:p w14:paraId="599DDE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Tapping Sign Up opens registration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86668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Sign Up</w:t>
            </w:r>
          </w:p>
        </w:tc>
        <w:tc>
          <w:tcPr>
            <w:tcW w:w="1600" w:type="dxa"/>
            <w:shd w:val="clear" w:color="auto" w:fill="FFFFFF" w:themeFill="background1"/>
          </w:tcPr>
          <w:p w14:paraId="2BCA5E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Registration fields displayed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D987AC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DAA8D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2FE12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5C06FA3" w14:textId="77777777" w:rsidTr="005B6CB4">
        <w:trPr>
          <w:trHeight w:val="459"/>
          <w:jc w:val="center"/>
        </w:trPr>
        <w:tc>
          <w:tcPr>
            <w:tcW w:w="1600" w:type="dxa"/>
            <w:shd w:val="clear" w:color="auto" w:fill="FFFFFF" w:themeFill="background1"/>
          </w:tcPr>
          <w:p w14:paraId="7B7141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</w:t>
            </w:r>
          </w:p>
        </w:tc>
        <w:tc>
          <w:tcPr>
            <w:tcW w:w="1600" w:type="dxa"/>
            <w:shd w:val="clear" w:color="auto" w:fill="FFFFFF" w:themeFill="background1"/>
          </w:tcPr>
          <w:p w14:paraId="42DB6B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76A954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Up – Blank</w:t>
            </w:r>
          </w:p>
        </w:tc>
        <w:tc>
          <w:tcPr>
            <w:tcW w:w="1600" w:type="dxa"/>
            <w:shd w:val="clear" w:color="auto" w:fill="FFFFFF" w:themeFill="background1"/>
          </w:tcPr>
          <w:p w14:paraId="5921AD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fields blank, tap submit</w:t>
            </w:r>
          </w:p>
        </w:tc>
        <w:tc>
          <w:tcPr>
            <w:tcW w:w="1600" w:type="dxa"/>
            <w:shd w:val="clear" w:color="auto" w:fill="FFFFFF" w:themeFill="background1"/>
          </w:tcPr>
          <w:p w14:paraId="7C0683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Leave blank. Tap Submit</w:t>
            </w:r>
          </w:p>
        </w:tc>
        <w:tc>
          <w:tcPr>
            <w:tcW w:w="1600" w:type="dxa"/>
            <w:shd w:val="clear" w:color="auto" w:fill="FFFFFF" w:themeFill="background1"/>
          </w:tcPr>
          <w:p w14:paraId="20DEE8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Error: fields required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28C979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69FFC9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2AA99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21D8E35" w14:textId="77777777" w:rsidTr="005B6CB4">
        <w:trPr>
          <w:trHeight w:val="459"/>
          <w:jc w:val="center"/>
        </w:trPr>
        <w:tc>
          <w:tcPr>
            <w:tcW w:w="1600" w:type="dxa"/>
            <w:shd w:val="clear" w:color="auto" w:fill="FFFFFF" w:themeFill="background1"/>
          </w:tcPr>
          <w:p w14:paraId="628776F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</w:t>
            </w:r>
          </w:p>
        </w:tc>
        <w:tc>
          <w:tcPr>
            <w:tcW w:w="1600" w:type="dxa"/>
            <w:shd w:val="clear" w:color="auto" w:fill="FFFFFF" w:themeFill="background1"/>
          </w:tcPr>
          <w:p w14:paraId="01EC99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6CC143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Up – Invalid Email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D358E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Invalid email format entered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ABB14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'abc@'. Tap Submit</w:t>
            </w:r>
          </w:p>
        </w:tc>
        <w:tc>
          <w:tcPr>
            <w:tcW w:w="1600" w:type="dxa"/>
            <w:shd w:val="clear" w:color="auto" w:fill="FFFFFF" w:themeFill="background1"/>
          </w:tcPr>
          <w:p w14:paraId="160EE3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Error: 'Invalid email'</w:t>
            </w:r>
          </w:p>
        </w:tc>
        <w:tc>
          <w:tcPr>
            <w:tcW w:w="1600" w:type="dxa"/>
            <w:shd w:val="clear" w:color="auto" w:fill="FFFFFF" w:themeFill="background1"/>
          </w:tcPr>
          <w:p w14:paraId="544A91A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BC280F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FDB7B7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9BDA278" w14:textId="77777777" w:rsidTr="005B6CB4">
        <w:trPr>
          <w:trHeight w:val="444"/>
          <w:jc w:val="center"/>
        </w:trPr>
        <w:tc>
          <w:tcPr>
            <w:tcW w:w="1600" w:type="dxa"/>
            <w:shd w:val="clear" w:color="auto" w:fill="FFFFFF" w:themeFill="background1"/>
          </w:tcPr>
          <w:p w14:paraId="62E53D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</w:t>
            </w:r>
          </w:p>
        </w:tc>
        <w:tc>
          <w:tcPr>
            <w:tcW w:w="1600" w:type="dxa"/>
            <w:shd w:val="clear" w:color="auto" w:fill="FFFFFF" w:themeFill="background1"/>
          </w:tcPr>
          <w:p w14:paraId="0F7264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32979C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Up – No Password</w:t>
            </w:r>
          </w:p>
        </w:tc>
        <w:tc>
          <w:tcPr>
            <w:tcW w:w="1600" w:type="dxa"/>
            <w:shd w:val="clear" w:color="auto" w:fill="FFFFFF" w:themeFill="background1"/>
          </w:tcPr>
          <w:p w14:paraId="7D65C0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Email entered, password blank</w:t>
            </w:r>
          </w:p>
        </w:tc>
        <w:tc>
          <w:tcPr>
            <w:tcW w:w="1600" w:type="dxa"/>
            <w:shd w:val="clear" w:color="auto" w:fill="FFFFFF" w:themeFill="background1"/>
          </w:tcPr>
          <w:p w14:paraId="4398C7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email. Leave password blank</w:t>
            </w:r>
          </w:p>
        </w:tc>
        <w:tc>
          <w:tcPr>
            <w:tcW w:w="1600" w:type="dxa"/>
            <w:shd w:val="clear" w:color="auto" w:fill="FFFFFF" w:themeFill="background1"/>
          </w:tcPr>
          <w:p w14:paraId="573010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Error: 'Password required'</w:t>
            </w:r>
          </w:p>
        </w:tc>
        <w:tc>
          <w:tcPr>
            <w:tcW w:w="1600" w:type="dxa"/>
            <w:shd w:val="clear" w:color="auto" w:fill="FFFFFF" w:themeFill="background1"/>
          </w:tcPr>
          <w:p w14:paraId="6A0299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0D86ED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A221CF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9BF773D" w14:textId="77777777" w:rsidTr="005B6CB4">
        <w:trPr>
          <w:trHeight w:val="459"/>
          <w:jc w:val="center"/>
        </w:trPr>
        <w:tc>
          <w:tcPr>
            <w:tcW w:w="1600" w:type="dxa"/>
            <w:shd w:val="clear" w:color="auto" w:fill="FFFFFF" w:themeFill="background1"/>
          </w:tcPr>
          <w:p w14:paraId="5B0EB5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</w:t>
            </w:r>
          </w:p>
        </w:tc>
        <w:tc>
          <w:tcPr>
            <w:tcW w:w="1600" w:type="dxa"/>
            <w:shd w:val="clear" w:color="auto" w:fill="FFFFFF" w:themeFill="background1"/>
          </w:tcPr>
          <w:p w14:paraId="5E48ED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2EBB72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Up – Short 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682D23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Password fewer than 6 chars</w:t>
            </w:r>
          </w:p>
        </w:tc>
        <w:tc>
          <w:tcPr>
            <w:tcW w:w="1600" w:type="dxa"/>
            <w:shd w:val="clear" w:color="auto" w:fill="FFFFFF" w:themeFill="background1"/>
          </w:tcPr>
          <w:p w14:paraId="26B164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5-char password</w:t>
            </w:r>
          </w:p>
        </w:tc>
        <w:tc>
          <w:tcPr>
            <w:tcW w:w="1600" w:type="dxa"/>
            <w:shd w:val="clear" w:color="auto" w:fill="FFFFFF" w:themeFill="background1"/>
          </w:tcPr>
          <w:p w14:paraId="7E7A75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Error: 'Password too short'</w:t>
            </w:r>
          </w:p>
        </w:tc>
        <w:tc>
          <w:tcPr>
            <w:tcW w:w="1600" w:type="dxa"/>
            <w:shd w:val="clear" w:color="auto" w:fill="FFFFFF" w:themeFill="background1"/>
          </w:tcPr>
          <w:p w14:paraId="3AF7A47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96C9F2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721762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E18001E" w14:textId="77777777" w:rsidTr="005B6CB4">
        <w:trPr>
          <w:trHeight w:val="459"/>
          <w:jc w:val="center"/>
        </w:trPr>
        <w:tc>
          <w:tcPr>
            <w:tcW w:w="1600" w:type="dxa"/>
            <w:shd w:val="clear" w:color="auto" w:fill="FFFFFF" w:themeFill="background1"/>
          </w:tcPr>
          <w:p w14:paraId="114E1F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</w:t>
            </w:r>
          </w:p>
        </w:tc>
        <w:tc>
          <w:tcPr>
            <w:tcW w:w="1600" w:type="dxa"/>
            <w:shd w:val="clear" w:color="auto" w:fill="FFFFFF" w:themeFill="background1"/>
          </w:tcPr>
          <w:p w14:paraId="7D1393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72FC6D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Up – Valid</w:t>
            </w:r>
          </w:p>
        </w:tc>
        <w:tc>
          <w:tcPr>
            <w:tcW w:w="1600" w:type="dxa"/>
            <w:shd w:val="clear" w:color="auto" w:fill="FFFFFF" w:themeFill="background1"/>
          </w:tcPr>
          <w:p w14:paraId="58FCE3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Valid credentials entered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8A507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valid email + password</w:t>
            </w:r>
          </w:p>
        </w:tc>
        <w:tc>
          <w:tcPr>
            <w:tcW w:w="1600" w:type="dxa"/>
            <w:shd w:val="clear" w:color="auto" w:fill="FFFFFF" w:themeFill="background1"/>
          </w:tcPr>
          <w:p w14:paraId="6E2EC8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Account created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3D82EB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784E8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0D9C99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C95828D" w14:textId="77777777" w:rsidTr="005B6CB4">
        <w:trPr>
          <w:trHeight w:val="444"/>
          <w:jc w:val="center"/>
        </w:trPr>
        <w:tc>
          <w:tcPr>
            <w:tcW w:w="1600" w:type="dxa"/>
            <w:shd w:val="clear" w:color="auto" w:fill="FFFFFF" w:themeFill="background1"/>
          </w:tcPr>
          <w:p w14:paraId="29C983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</w:t>
            </w:r>
          </w:p>
        </w:tc>
        <w:tc>
          <w:tcPr>
            <w:tcW w:w="1600" w:type="dxa"/>
            <w:shd w:val="clear" w:color="auto" w:fill="FFFFFF" w:themeFill="background1"/>
          </w:tcPr>
          <w:p w14:paraId="32D012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73560F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Up – Duplicate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4798DD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Already-registered email used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E7902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existing email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1351A3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Error: 'Email already in use'</w:t>
            </w:r>
          </w:p>
        </w:tc>
        <w:tc>
          <w:tcPr>
            <w:tcW w:w="1600" w:type="dxa"/>
            <w:shd w:val="clear" w:color="auto" w:fill="FFFFFF" w:themeFill="background1"/>
          </w:tcPr>
          <w:p w14:paraId="3DFAC8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8DD92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73BCF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EBE3582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217B7B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RC-AU: Authentication — Sign 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1601"/>
        <w:gridCol w:w="1601"/>
        <w:gridCol w:w="1601"/>
        <w:gridCol w:w="1601"/>
        <w:gridCol w:w="1601"/>
        <w:gridCol w:w="1601"/>
        <w:gridCol w:w="1601"/>
        <w:gridCol w:w="1601"/>
      </w:tblGrid>
      <w:tr w:rsidR="00E270B9" w:rsidRPr="005B6CB4" w14:paraId="1C2F8076" w14:textId="77777777" w:rsidTr="005B6CB4">
        <w:trPr>
          <w:trHeight w:val="427"/>
          <w:jc w:val="center"/>
        </w:trPr>
        <w:tc>
          <w:tcPr>
            <w:tcW w:w="1601" w:type="dxa"/>
            <w:shd w:val="clear" w:color="auto" w:fill="FFFFFF" w:themeFill="background1"/>
          </w:tcPr>
          <w:p w14:paraId="32EF81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1" w:type="dxa"/>
            <w:shd w:val="clear" w:color="auto" w:fill="FFFFFF" w:themeFill="background1"/>
          </w:tcPr>
          <w:p w14:paraId="2952A6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1" w:type="dxa"/>
            <w:shd w:val="clear" w:color="auto" w:fill="FFFFFF" w:themeFill="background1"/>
          </w:tcPr>
          <w:p w14:paraId="62BC1C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1" w:type="dxa"/>
            <w:shd w:val="clear" w:color="auto" w:fill="FFFFFF" w:themeFill="background1"/>
          </w:tcPr>
          <w:p w14:paraId="65B066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1" w:type="dxa"/>
            <w:shd w:val="clear" w:color="auto" w:fill="FFFFFF" w:themeFill="background1"/>
          </w:tcPr>
          <w:p w14:paraId="3B4FB7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1" w:type="dxa"/>
            <w:shd w:val="clear" w:color="auto" w:fill="FFFFFF" w:themeFill="background1"/>
          </w:tcPr>
          <w:p w14:paraId="7C4885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1" w:type="dxa"/>
            <w:shd w:val="clear" w:color="auto" w:fill="FFFFFF" w:themeFill="background1"/>
          </w:tcPr>
          <w:p w14:paraId="052D06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1" w:type="dxa"/>
            <w:shd w:val="clear" w:color="auto" w:fill="FFFFFF" w:themeFill="background1"/>
          </w:tcPr>
          <w:p w14:paraId="2B5688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1" w:type="dxa"/>
            <w:shd w:val="clear" w:color="auto" w:fill="FFFFFF" w:themeFill="background1"/>
          </w:tcPr>
          <w:p w14:paraId="31BC34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6A2F5FD" w14:textId="77777777" w:rsidTr="005B6CB4">
        <w:trPr>
          <w:trHeight w:val="751"/>
          <w:jc w:val="center"/>
        </w:trPr>
        <w:tc>
          <w:tcPr>
            <w:tcW w:w="1601" w:type="dxa"/>
            <w:shd w:val="clear" w:color="auto" w:fill="FFFFFF" w:themeFill="background1"/>
          </w:tcPr>
          <w:p w14:paraId="655FE6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</w:t>
            </w:r>
          </w:p>
        </w:tc>
        <w:tc>
          <w:tcPr>
            <w:tcW w:w="1601" w:type="dxa"/>
            <w:shd w:val="clear" w:color="auto" w:fill="FFFFFF" w:themeFill="background1"/>
          </w:tcPr>
          <w:p w14:paraId="2B1934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RC-AU-008</w:t>
            </w:r>
          </w:p>
        </w:tc>
        <w:tc>
          <w:tcPr>
            <w:tcW w:w="1601" w:type="dxa"/>
            <w:shd w:val="clear" w:color="auto" w:fill="FFFFFF" w:themeFill="background1"/>
          </w:tcPr>
          <w:p w14:paraId="0100FB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In – Open</w:t>
            </w:r>
          </w:p>
        </w:tc>
        <w:tc>
          <w:tcPr>
            <w:tcW w:w="1601" w:type="dxa"/>
            <w:shd w:val="clear" w:color="auto" w:fill="FFFFFF" w:themeFill="background1"/>
          </w:tcPr>
          <w:p w14:paraId="1DCEA27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Sign In from login</w:t>
            </w:r>
          </w:p>
        </w:tc>
        <w:tc>
          <w:tcPr>
            <w:tcW w:w="1601" w:type="dxa"/>
            <w:shd w:val="clear" w:color="auto" w:fill="FFFFFF" w:themeFill="background1"/>
          </w:tcPr>
          <w:p w14:paraId="1B3BC5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Sign In</w:t>
            </w:r>
          </w:p>
        </w:tc>
        <w:tc>
          <w:tcPr>
            <w:tcW w:w="1601" w:type="dxa"/>
            <w:shd w:val="clear" w:color="auto" w:fill="FFFFFF" w:themeFill="background1"/>
          </w:tcPr>
          <w:p w14:paraId="5F218B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fields displayed</w:t>
            </w:r>
          </w:p>
        </w:tc>
        <w:tc>
          <w:tcPr>
            <w:tcW w:w="1601" w:type="dxa"/>
            <w:shd w:val="clear" w:color="auto" w:fill="FFFFFF" w:themeFill="background1"/>
          </w:tcPr>
          <w:p w14:paraId="24FE277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453D8B9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652063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10C8FF8" w14:textId="77777777" w:rsidTr="005B6CB4">
        <w:trPr>
          <w:trHeight w:val="778"/>
          <w:jc w:val="center"/>
        </w:trPr>
        <w:tc>
          <w:tcPr>
            <w:tcW w:w="1601" w:type="dxa"/>
            <w:shd w:val="clear" w:color="auto" w:fill="FFFFFF" w:themeFill="background1"/>
          </w:tcPr>
          <w:p w14:paraId="54C3BE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9</w:t>
            </w:r>
          </w:p>
        </w:tc>
        <w:tc>
          <w:tcPr>
            <w:tcW w:w="1601" w:type="dxa"/>
            <w:shd w:val="clear" w:color="auto" w:fill="FFFFFF" w:themeFill="background1"/>
          </w:tcPr>
          <w:p w14:paraId="746896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RC-AU-009</w:t>
            </w:r>
          </w:p>
        </w:tc>
        <w:tc>
          <w:tcPr>
            <w:tcW w:w="1601" w:type="dxa"/>
            <w:shd w:val="clear" w:color="auto" w:fill="FFFFFF" w:themeFill="background1"/>
          </w:tcPr>
          <w:p w14:paraId="6B6435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In – Correct</w:t>
            </w:r>
          </w:p>
        </w:tc>
        <w:tc>
          <w:tcPr>
            <w:tcW w:w="1601" w:type="dxa"/>
            <w:shd w:val="clear" w:color="auto" w:fill="FFFFFF" w:themeFill="background1"/>
          </w:tcPr>
          <w:p w14:paraId="7E5321F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credentials entered</w:t>
            </w:r>
          </w:p>
        </w:tc>
        <w:tc>
          <w:tcPr>
            <w:tcW w:w="1601" w:type="dxa"/>
            <w:shd w:val="clear" w:color="auto" w:fill="FFFFFF" w:themeFill="background1"/>
          </w:tcPr>
          <w:p w14:paraId="564BB5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correct email + pass</w:t>
            </w:r>
          </w:p>
        </w:tc>
        <w:tc>
          <w:tcPr>
            <w:tcW w:w="1601" w:type="dxa"/>
            <w:shd w:val="clear" w:color="auto" w:fill="FFFFFF" w:themeFill="background1"/>
          </w:tcPr>
          <w:p w14:paraId="3184EA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 screen displayed</w:t>
            </w:r>
          </w:p>
        </w:tc>
        <w:tc>
          <w:tcPr>
            <w:tcW w:w="1601" w:type="dxa"/>
            <w:shd w:val="clear" w:color="auto" w:fill="FFFFFF" w:themeFill="background1"/>
          </w:tcPr>
          <w:p w14:paraId="532A4BA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18A60B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3509B9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CE18997" w14:textId="77777777" w:rsidTr="005B6CB4">
        <w:trPr>
          <w:trHeight w:val="778"/>
          <w:jc w:val="center"/>
        </w:trPr>
        <w:tc>
          <w:tcPr>
            <w:tcW w:w="1601" w:type="dxa"/>
            <w:shd w:val="clear" w:color="auto" w:fill="FFFFFF" w:themeFill="background1"/>
          </w:tcPr>
          <w:p w14:paraId="69FC07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</w:t>
            </w:r>
          </w:p>
        </w:tc>
        <w:tc>
          <w:tcPr>
            <w:tcW w:w="1601" w:type="dxa"/>
            <w:shd w:val="clear" w:color="auto" w:fill="FFFFFF" w:themeFill="background1"/>
          </w:tcPr>
          <w:p w14:paraId="04A704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RC-AU-010</w:t>
            </w:r>
          </w:p>
        </w:tc>
        <w:tc>
          <w:tcPr>
            <w:tcW w:w="1601" w:type="dxa"/>
            <w:shd w:val="clear" w:color="auto" w:fill="FFFFFF" w:themeFill="background1"/>
          </w:tcPr>
          <w:p w14:paraId="166BD0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In – Wrong Pass</w:t>
            </w:r>
          </w:p>
        </w:tc>
        <w:tc>
          <w:tcPr>
            <w:tcW w:w="1601" w:type="dxa"/>
            <w:shd w:val="clear" w:color="auto" w:fill="FFFFFF" w:themeFill="background1"/>
          </w:tcPr>
          <w:p w14:paraId="411821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Wrong password entered</w:t>
            </w:r>
          </w:p>
        </w:tc>
        <w:tc>
          <w:tcPr>
            <w:tcW w:w="1601" w:type="dxa"/>
            <w:shd w:val="clear" w:color="auto" w:fill="FFFFFF" w:themeFill="background1"/>
          </w:tcPr>
          <w:p w14:paraId="55D7F1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wrong password</w:t>
            </w:r>
          </w:p>
        </w:tc>
        <w:tc>
          <w:tcPr>
            <w:tcW w:w="1601" w:type="dxa"/>
            <w:shd w:val="clear" w:color="auto" w:fill="FFFFFF" w:themeFill="background1"/>
          </w:tcPr>
          <w:p w14:paraId="584B45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displayed. No crash</w:t>
            </w:r>
          </w:p>
        </w:tc>
        <w:tc>
          <w:tcPr>
            <w:tcW w:w="1601" w:type="dxa"/>
            <w:shd w:val="clear" w:color="auto" w:fill="FFFFFF" w:themeFill="background1"/>
          </w:tcPr>
          <w:p w14:paraId="5AA8B6C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15796A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6DF6B74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7245465" w14:textId="77777777" w:rsidTr="005B6CB4">
        <w:trPr>
          <w:trHeight w:val="751"/>
          <w:jc w:val="center"/>
        </w:trPr>
        <w:tc>
          <w:tcPr>
            <w:tcW w:w="1601" w:type="dxa"/>
            <w:shd w:val="clear" w:color="auto" w:fill="FFFFFF" w:themeFill="background1"/>
          </w:tcPr>
          <w:p w14:paraId="636830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</w:t>
            </w:r>
          </w:p>
        </w:tc>
        <w:tc>
          <w:tcPr>
            <w:tcW w:w="1601" w:type="dxa"/>
            <w:shd w:val="clear" w:color="auto" w:fill="FFFFFF" w:themeFill="background1"/>
          </w:tcPr>
          <w:p w14:paraId="2F103B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RC-AU-011</w:t>
            </w:r>
          </w:p>
        </w:tc>
        <w:tc>
          <w:tcPr>
            <w:tcW w:w="1601" w:type="dxa"/>
            <w:shd w:val="clear" w:color="auto" w:fill="FFFFFF" w:themeFill="background1"/>
          </w:tcPr>
          <w:p w14:paraId="1CD9C4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In – Unregistered</w:t>
            </w:r>
          </w:p>
        </w:tc>
        <w:tc>
          <w:tcPr>
            <w:tcW w:w="1601" w:type="dxa"/>
            <w:shd w:val="clear" w:color="auto" w:fill="FFFFFF" w:themeFill="background1"/>
          </w:tcPr>
          <w:p w14:paraId="694700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Unregistered email entered</w:t>
            </w:r>
          </w:p>
        </w:tc>
        <w:tc>
          <w:tcPr>
            <w:tcW w:w="1601" w:type="dxa"/>
            <w:shd w:val="clear" w:color="auto" w:fill="FFFFFF" w:themeFill="background1"/>
          </w:tcPr>
          <w:p w14:paraId="63E39F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unregistered email</w:t>
            </w:r>
          </w:p>
        </w:tc>
        <w:tc>
          <w:tcPr>
            <w:tcW w:w="1601" w:type="dxa"/>
            <w:shd w:val="clear" w:color="auto" w:fill="FFFFFF" w:themeFill="background1"/>
          </w:tcPr>
          <w:p w14:paraId="2E57CE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Error: 'Account not found'</w:t>
            </w:r>
          </w:p>
        </w:tc>
        <w:tc>
          <w:tcPr>
            <w:tcW w:w="1601" w:type="dxa"/>
            <w:shd w:val="clear" w:color="auto" w:fill="FFFFFF" w:themeFill="background1"/>
          </w:tcPr>
          <w:p w14:paraId="798940C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21882ED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007A192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C1187A5" w14:textId="77777777" w:rsidTr="005B6CB4">
        <w:trPr>
          <w:trHeight w:val="778"/>
          <w:jc w:val="center"/>
        </w:trPr>
        <w:tc>
          <w:tcPr>
            <w:tcW w:w="1601" w:type="dxa"/>
            <w:shd w:val="clear" w:color="auto" w:fill="FFFFFF" w:themeFill="background1"/>
          </w:tcPr>
          <w:p w14:paraId="77C695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</w:t>
            </w:r>
          </w:p>
        </w:tc>
        <w:tc>
          <w:tcPr>
            <w:tcW w:w="1601" w:type="dxa"/>
            <w:shd w:val="clear" w:color="auto" w:fill="FFFFFF" w:themeFill="background1"/>
          </w:tcPr>
          <w:p w14:paraId="185CDA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RC-AU-012</w:t>
            </w:r>
          </w:p>
        </w:tc>
        <w:tc>
          <w:tcPr>
            <w:tcW w:w="1601" w:type="dxa"/>
            <w:shd w:val="clear" w:color="auto" w:fill="FFFFFF" w:themeFill="background1"/>
          </w:tcPr>
          <w:p w14:paraId="3D3AA9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In – Blank Email</w:t>
            </w:r>
          </w:p>
        </w:tc>
        <w:tc>
          <w:tcPr>
            <w:tcW w:w="1601" w:type="dxa"/>
            <w:shd w:val="clear" w:color="auto" w:fill="FFFFFF" w:themeFill="background1"/>
          </w:tcPr>
          <w:p w14:paraId="0E873F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Email blank, tap sign in</w:t>
            </w:r>
          </w:p>
        </w:tc>
        <w:tc>
          <w:tcPr>
            <w:tcW w:w="1601" w:type="dxa"/>
            <w:shd w:val="clear" w:color="auto" w:fill="FFFFFF" w:themeFill="background1"/>
          </w:tcPr>
          <w:p w14:paraId="75A62F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Leave email blank</w:t>
            </w:r>
          </w:p>
        </w:tc>
        <w:tc>
          <w:tcPr>
            <w:tcW w:w="1601" w:type="dxa"/>
            <w:shd w:val="clear" w:color="auto" w:fill="FFFFFF" w:themeFill="background1"/>
          </w:tcPr>
          <w:p w14:paraId="036E82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displayed</w:t>
            </w:r>
          </w:p>
        </w:tc>
        <w:tc>
          <w:tcPr>
            <w:tcW w:w="1601" w:type="dxa"/>
            <w:shd w:val="clear" w:color="auto" w:fill="FFFFFF" w:themeFill="background1"/>
          </w:tcPr>
          <w:p w14:paraId="419394A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55BB537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0E7DD2E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9D8C84" w14:textId="77777777" w:rsidTr="005B6CB4">
        <w:trPr>
          <w:trHeight w:val="751"/>
          <w:jc w:val="center"/>
        </w:trPr>
        <w:tc>
          <w:tcPr>
            <w:tcW w:w="1601" w:type="dxa"/>
            <w:shd w:val="clear" w:color="auto" w:fill="FFFFFF" w:themeFill="background1"/>
          </w:tcPr>
          <w:p w14:paraId="178D8B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</w:t>
            </w:r>
          </w:p>
        </w:tc>
        <w:tc>
          <w:tcPr>
            <w:tcW w:w="1601" w:type="dxa"/>
            <w:shd w:val="clear" w:color="auto" w:fill="FFFFFF" w:themeFill="background1"/>
          </w:tcPr>
          <w:p w14:paraId="2C3151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RC-AU-013</w:t>
            </w:r>
          </w:p>
        </w:tc>
        <w:tc>
          <w:tcPr>
            <w:tcW w:w="1601" w:type="dxa"/>
            <w:shd w:val="clear" w:color="auto" w:fill="FFFFFF" w:themeFill="background1"/>
          </w:tcPr>
          <w:p w14:paraId="7B0DFB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In – Blank Pass</w:t>
            </w:r>
          </w:p>
        </w:tc>
        <w:tc>
          <w:tcPr>
            <w:tcW w:w="1601" w:type="dxa"/>
            <w:shd w:val="clear" w:color="auto" w:fill="FFFFFF" w:themeFill="background1"/>
          </w:tcPr>
          <w:p w14:paraId="6285619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Password blank, tap sign in</w:t>
            </w:r>
          </w:p>
        </w:tc>
        <w:tc>
          <w:tcPr>
            <w:tcW w:w="1601" w:type="dxa"/>
            <w:shd w:val="clear" w:color="auto" w:fill="FFFFFF" w:themeFill="background1"/>
          </w:tcPr>
          <w:p w14:paraId="31FE09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Leave password blank</w:t>
            </w:r>
          </w:p>
        </w:tc>
        <w:tc>
          <w:tcPr>
            <w:tcW w:w="1601" w:type="dxa"/>
            <w:shd w:val="clear" w:color="auto" w:fill="FFFFFF" w:themeFill="background1"/>
          </w:tcPr>
          <w:p w14:paraId="79BFEC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displayed</w:t>
            </w:r>
          </w:p>
        </w:tc>
        <w:tc>
          <w:tcPr>
            <w:tcW w:w="1601" w:type="dxa"/>
            <w:shd w:val="clear" w:color="auto" w:fill="FFFFFF" w:themeFill="background1"/>
          </w:tcPr>
          <w:p w14:paraId="52D1E2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58E0FF9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4AB973D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224918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FEEA46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RC-AU: Authentication — Forgot Password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 w:rsidR="00E270B9" w:rsidRPr="005B6CB4" w14:paraId="2F7D0139" w14:textId="77777777" w:rsidTr="005B6CB4">
        <w:trPr>
          <w:trHeight w:val="322"/>
          <w:jc w:val="center"/>
        </w:trPr>
        <w:tc>
          <w:tcPr>
            <w:tcW w:w="1602" w:type="dxa"/>
            <w:shd w:val="clear" w:color="auto" w:fill="FFFFFF" w:themeFill="background1"/>
          </w:tcPr>
          <w:p w14:paraId="1125F9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2" w:type="dxa"/>
            <w:shd w:val="clear" w:color="auto" w:fill="FFFFFF" w:themeFill="background1"/>
          </w:tcPr>
          <w:p w14:paraId="78E1C4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2" w:type="dxa"/>
            <w:shd w:val="clear" w:color="auto" w:fill="FFFFFF" w:themeFill="background1"/>
          </w:tcPr>
          <w:p w14:paraId="084B68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2" w:type="dxa"/>
            <w:shd w:val="clear" w:color="auto" w:fill="FFFFFF" w:themeFill="background1"/>
          </w:tcPr>
          <w:p w14:paraId="4FFF36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2" w:type="dxa"/>
            <w:shd w:val="clear" w:color="auto" w:fill="FFFFFF" w:themeFill="background1"/>
          </w:tcPr>
          <w:p w14:paraId="0CE7B7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2" w:type="dxa"/>
            <w:shd w:val="clear" w:color="auto" w:fill="FFFFFF" w:themeFill="background1"/>
          </w:tcPr>
          <w:p w14:paraId="30837B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2" w:type="dxa"/>
            <w:shd w:val="clear" w:color="auto" w:fill="FFFFFF" w:themeFill="background1"/>
          </w:tcPr>
          <w:p w14:paraId="3F12CA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2" w:type="dxa"/>
            <w:shd w:val="clear" w:color="auto" w:fill="FFFFFF" w:themeFill="background1"/>
          </w:tcPr>
          <w:p w14:paraId="4EEBA0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2" w:type="dxa"/>
            <w:shd w:val="clear" w:color="auto" w:fill="FFFFFF" w:themeFill="background1"/>
          </w:tcPr>
          <w:p w14:paraId="407DA7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117AF04" w14:textId="77777777" w:rsidTr="005B6CB4">
        <w:trPr>
          <w:trHeight w:val="416"/>
          <w:jc w:val="center"/>
        </w:trPr>
        <w:tc>
          <w:tcPr>
            <w:tcW w:w="1602" w:type="dxa"/>
            <w:shd w:val="clear" w:color="auto" w:fill="FFFFFF" w:themeFill="background1"/>
          </w:tcPr>
          <w:p w14:paraId="69A4A7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</w:t>
            </w:r>
          </w:p>
        </w:tc>
        <w:tc>
          <w:tcPr>
            <w:tcW w:w="1602" w:type="dxa"/>
            <w:shd w:val="clear" w:color="auto" w:fill="FFFFFF" w:themeFill="background1"/>
          </w:tcPr>
          <w:p w14:paraId="6CAB37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RC-AU-014</w:t>
            </w:r>
          </w:p>
        </w:tc>
        <w:tc>
          <w:tcPr>
            <w:tcW w:w="1602" w:type="dxa"/>
            <w:shd w:val="clear" w:color="auto" w:fill="FFFFFF" w:themeFill="background1"/>
          </w:tcPr>
          <w:p w14:paraId="7F70DC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Forgot Pass – Open</w:t>
            </w:r>
          </w:p>
        </w:tc>
        <w:tc>
          <w:tcPr>
            <w:tcW w:w="1602" w:type="dxa"/>
            <w:shd w:val="clear" w:color="auto" w:fill="FFFFFF" w:themeFill="background1"/>
          </w:tcPr>
          <w:p w14:paraId="27C3CB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Forgot Password</w:t>
            </w:r>
          </w:p>
        </w:tc>
        <w:tc>
          <w:tcPr>
            <w:tcW w:w="1602" w:type="dxa"/>
            <w:shd w:val="clear" w:color="auto" w:fill="FFFFFF" w:themeFill="background1"/>
          </w:tcPr>
          <w:p w14:paraId="1D6CAC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Forgot Password</w:t>
            </w:r>
          </w:p>
        </w:tc>
        <w:tc>
          <w:tcPr>
            <w:tcW w:w="1602" w:type="dxa"/>
            <w:shd w:val="clear" w:color="auto" w:fill="FFFFFF" w:themeFill="background1"/>
          </w:tcPr>
          <w:p w14:paraId="6D2E91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Reset screen opens</w:t>
            </w:r>
          </w:p>
        </w:tc>
        <w:tc>
          <w:tcPr>
            <w:tcW w:w="1602" w:type="dxa"/>
            <w:shd w:val="clear" w:color="auto" w:fill="FFFFFF" w:themeFill="background1"/>
          </w:tcPr>
          <w:p w14:paraId="2E9122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10DD205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0E2D76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9362A30" w14:textId="77777777" w:rsidTr="005B6CB4">
        <w:trPr>
          <w:trHeight w:val="567"/>
          <w:jc w:val="center"/>
        </w:trPr>
        <w:tc>
          <w:tcPr>
            <w:tcW w:w="1602" w:type="dxa"/>
            <w:shd w:val="clear" w:color="auto" w:fill="FFFFFF" w:themeFill="background1"/>
          </w:tcPr>
          <w:p w14:paraId="04A1E6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</w:t>
            </w:r>
          </w:p>
        </w:tc>
        <w:tc>
          <w:tcPr>
            <w:tcW w:w="1602" w:type="dxa"/>
            <w:shd w:val="clear" w:color="auto" w:fill="FFFFFF" w:themeFill="background1"/>
          </w:tcPr>
          <w:p w14:paraId="521293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RC-AU-015</w:t>
            </w:r>
          </w:p>
        </w:tc>
        <w:tc>
          <w:tcPr>
            <w:tcW w:w="1602" w:type="dxa"/>
            <w:shd w:val="clear" w:color="auto" w:fill="FFFFFF" w:themeFill="background1"/>
          </w:tcPr>
          <w:p w14:paraId="2DC01C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Forgot Pass – Valid</w:t>
            </w:r>
          </w:p>
        </w:tc>
        <w:tc>
          <w:tcPr>
            <w:tcW w:w="1602" w:type="dxa"/>
            <w:shd w:val="clear" w:color="auto" w:fill="FFFFFF" w:themeFill="background1"/>
          </w:tcPr>
          <w:p w14:paraId="3E1ADB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Registered email entered</w:t>
            </w:r>
          </w:p>
        </w:tc>
        <w:tc>
          <w:tcPr>
            <w:tcW w:w="1602" w:type="dxa"/>
            <w:shd w:val="clear" w:color="auto" w:fill="FFFFFF" w:themeFill="background1"/>
          </w:tcPr>
          <w:p w14:paraId="275310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registered email</w:t>
            </w:r>
          </w:p>
        </w:tc>
        <w:tc>
          <w:tcPr>
            <w:tcW w:w="1602" w:type="dxa"/>
            <w:shd w:val="clear" w:color="auto" w:fill="FFFFFF" w:themeFill="background1"/>
          </w:tcPr>
          <w:p w14:paraId="38B31C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'Reset email sent'</w:t>
            </w:r>
          </w:p>
        </w:tc>
        <w:tc>
          <w:tcPr>
            <w:tcW w:w="1602" w:type="dxa"/>
            <w:shd w:val="clear" w:color="auto" w:fill="FFFFFF" w:themeFill="background1"/>
          </w:tcPr>
          <w:p w14:paraId="4A5582A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4D82BF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2BF9622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CE482C5" w14:textId="77777777" w:rsidTr="005B6CB4">
        <w:trPr>
          <w:trHeight w:val="587"/>
          <w:jc w:val="center"/>
        </w:trPr>
        <w:tc>
          <w:tcPr>
            <w:tcW w:w="1602" w:type="dxa"/>
            <w:shd w:val="clear" w:color="auto" w:fill="FFFFFF" w:themeFill="background1"/>
          </w:tcPr>
          <w:p w14:paraId="4DFD2E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</w:t>
            </w:r>
          </w:p>
        </w:tc>
        <w:tc>
          <w:tcPr>
            <w:tcW w:w="1602" w:type="dxa"/>
            <w:shd w:val="clear" w:color="auto" w:fill="FFFFFF" w:themeFill="background1"/>
          </w:tcPr>
          <w:p w14:paraId="04F2C3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RC-AU-016</w:t>
            </w:r>
          </w:p>
        </w:tc>
        <w:tc>
          <w:tcPr>
            <w:tcW w:w="1602" w:type="dxa"/>
            <w:shd w:val="clear" w:color="auto" w:fill="FFFFFF" w:themeFill="background1"/>
          </w:tcPr>
          <w:p w14:paraId="703D77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Forgot Pass – Invalid</w:t>
            </w:r>
          </w:p>
        </w:tc>
        <w:tc>
          <w:tcPr>
            <w:tcW w:w="1602" w:type="dxa"/>
            <w:shd w:val="clear" w:color="auto" w:fill="FFFFFF" w:themeFill="background1"/>
          </w:tcPr>
          <w:p w14:paraId="011813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Unregistered email entered</w:t>
            </w:r>
          </w:p>
        </w:tc>
        <w:tc>
          <w:tcPr>
            <w:tcW w:w="1602" w:type="dxa"/>
            <w:shd w:val="clear" w:color="auto" w:fill="FFFFFF" w:themeFill="background1"/>
          </w:tcPr>
          <w:p w14:paraId="139FE0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unregistered email</w:t>
            </w:r>
          </w:p>
        </w:tc>
        <w:tc>
          <w:tcPr>
            <w:tcW w:w="1602" w:type="dxa"/>
            <w:shd w:val="clear" w:color="auto" w:fill="FFFFFF" w:themeFill="background1"/>
          </w:tcPr>
          <w:p w14:paraId="77809E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or info displayed</w:t>
            </w:r>
          </w:p>
        </w:tc>
        <w:tc>
          <w:tcPr>
            <w:tcW w:w="1602" w:type="dxa"/>
            <w:shd w:val="clear" w:color="auto" w:fill="FFFFFF" w:themeFill="background1"/>
          </w:tcPr>
          <w:p w14:paraId="1C5BBA6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060AB4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63ADC82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5798A0D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2B1B6F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RC-AU: Authentication — Sign Out &amp; Session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73BCD95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6C4FB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1E0241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5786ED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6E63C6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4C1A3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3B361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3B7FA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24093F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11C2A8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50C073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EEACC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</w:t>
            </w:r>
          </w:p>
        </w:tc>
        <w:tc>
          <w:tcPr>
            <w:tcW w:w="1600" w:type="dxa"/>
            <w:shd w:val="clear" w:color="auto" w:fill="FFFFFF" w:themeFill="background1"/>
          </w:tcPr>
          <w:p w14:paraId="00BDBC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RC-AU-017</w:t>
            </w:r>
          </w:p>
        </w:tc>
        <w:tc>
          <w:tcPr>
            <w:tcW w:w="1600" w:type="dxa"/>
            <w:shd w:val="clear" w:color="auto" w:fill="FFFFFF" w:themeFill="background1"/>
          </w:tcPr>
          <w:p w14:paraId="09E960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5927A0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Sign 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60476A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Sign 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2ED42D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screen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1CD0A95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BFCED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12C8C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8CC81F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97E0F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</w:t>
            </w:r>
          </w:p>
        </w:tc>
        <w:tc>
          <w:tcPr>
            <w:tcW w:w="1600" w:type="dxa"/>
            <w:shd w:val="clear" w:color="auto" w:fill="FFFFFF" w:themeFill="background1"/>
          </w:tcPr>
          <w:p w14:paraId="542433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RC-AU-018</w:t>
            </w:r>
          </w:p>
        </w:tc>
        <w:tc>
          <w:tcPr>
            <w:tcW w:w="1600" w:type="dxa"/>
            <w:shd w:val="clear" w:color="auto" w:fill="FFFFFF" w:themeFill="background1"/>
          </w:tcPr>
          <w:p w14:paraId="0BE96F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Out – Back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1560CD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button after sign 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3DCB79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 after sign 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41FBDA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Remains on login</w:t>
            </w:r>
          </w:p>
        </w:tc>
        <w:tc>
          <w:tcPr>
            <w:tcW w:w="1600" w:type="dxa"/>
            <w:shd w:val="clear" w:color="auto" w:fill="FFFFFF" w:themeFill="background1"/>
          </w:tcPr>
          <w:p w14:paraId="7605A12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104DF6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2FAC1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C91AF8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8A19D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</w:t>
            </w:r>
          </w:p>
        </w:tc>
        <w:tc>
          <w:tcPr>
            <w:tcW w:w="1600" w:type="dxa"/>
            <w:shd w:val="clear" w:color="auto" w:fill="FFFFFF" w:themeFill="background1"/>
          </w:tcPr>
          <w:p w14:paraId="7B3130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RC-AU-019</w:t>
            </w:r>
          </w:p>
        </w:tc>
        <w:tc>
          <w:tcPr>
            <w:tcW w:w="1600" w:type="dxa"/>
            <w:shd w:val="clear" w:color="auto" w:fill="FFFFFF" w:themeFill="background1"/>
          </w:tcPr>
          <w:p w14:paraId="291102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Session – Restart App</w:t>
            </w:r>
          </w:p>
        </w:tc>
        <w:tc>
          <w:tcPr>
            <w:tcW w:w="1600" w:type="dxa"/>
            <w:shd w:val="clear" w:color="auto" w:fill="FFFFFF" w:themeFill="background1"/>
          </w:tcPr>
          <w:p w14:paraId="0CAC6E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Close and reopen app</w:t>
            </w:r>
          </w:p>
        </w:tc>
        <w:tc>
          <w:tcPr>
            <w:tcW w:w="1600" w:type="dxa"/>
            <w:shd w:val="clear" w:color="auto" w:fill="FFFFFF" w:themeFill="background1"/>
          </w:tcPr>
          <w:p w14:paraId="4E055B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Close app. Reopen</w:t>
            </w:r>
          </w:p>
        </w:tc>
        <w:tc>
          <w:tcPr>
            <w:tcW w:w="1600" w:type="dxa"/>
            <w:shd w:val="clear" w:color="auto" w:fill="FFFFFF" w:themeFill="background1"/>
          </w:tcPr>
          <w:p w14:paraId="3E972B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Still signed in</w:t>
            </w:r>
          </w:p>
        </w:tc>
        <w:tc>
          <w:tcPr>
            <w:tcW w:w="1600" w:type="dxa"/>
            <w:shd w:val="clear" w:color="auto" w:fill="FFFFFF" w:themeFill="background1"/>
          </w:tcPr>
          <w:p w14:paraId="486FE5C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7CE8CF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A027D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977B57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C08E4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</w:t>
            </w:r>
          </w:p>
        </w:tc>
        <w:tc>
          <w:tcPr>
            <w:tcW w:w="1600" w:type="dxa"/>
            <w:shd w:val="clear" w:color="auto" w:fill="FFFFFF" w:themeFill="background1"/>
          </w:tcPr>
          <w:p w14:paraId="6C2B58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RC-AU-020</w:t>
            </w:r>
          </w:p>
        </w:tc>
        <w:tc>
          <w:tcPr>
            <w:tcW w:w="1600" w:type="dxa"/>
            <w:shd w:val="clear" w:color="auto" w:fill="FFFFFF" w:themeFill="background1"/>
          </w:tcPr>
          <w:p w14:paraId="55F9BF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Session – Restart Device</w:t>
            </w:r>
          </w:p>
        </w:tc>
        <w:tc>
          <w:tcPr>
            <w:tcW w:w="1600" w:type="dxa"/>
            <w:shd w:val="clear" w:color="auto" w:fill="FFFFFF" w:themeFill="background1"/>
          </w:tcPr>
          <w:p w14:paraId="692DEF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Restart device, open app</w:t>
            </w:r>
          </w:p>
        </w:tc>
        <w:tc>
          <w:tcPr>
            <w:tcW w:w="1600" w:type="dxa"/>
            <w:shd w:val="clear" w:color="auto" w:fill="FFFFFF" w:themeFill="background1"/>
          </w:tcPr>
          <w:p w14:paraId="223F6B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Restart device. Open app</w:t>
            </w:r>
          </w:p>
        </w:tc>
        <w:tc>
          <w:tcPr>
            <w:tcW w:w="1600" w:type="dxa"/>
            <w:shd w:val="clear" w:color="auto" w:fill="FFFFFF" w:themeFill="background1"/>
          </w:tcPr>
          <w:p w14:paraId="76108D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Still signed in</w:t>
            </w:r>
          </w:p>
        </w:tc>
        <w:tc>
          <w:tcPr>
            <w:tcW w:w="1600" w:type="dxa"/>
            <w:shd w:val="clear" w:color="auto" w:fill="FFFFFF" w:themeFill="background1"/>
          </w:tcPr>
          <w:p w14:paraId="7416FFC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1606E4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B72AD8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0794A27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81EB5A7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RC-NAV: Home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6763369C" w14:textId="77777777" w:rsidTr="005B6CB4">
        <w:trPr>
          <w:trHeight w:val="1049"/>
          <w:jc w:val="center"/>
        </w:trPr>
        <w:tc>
          <w:tcPr>
            <w:tcW w:w="1600" w:type="dxa"/>
            <w:shd w:val="clear" w:color="auto" w:fill="FFFFFF" w:themeFill="background1"/>
          </w:tcPr>
          <w:p w14:paraId="3D2B88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4A19F5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60E65A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0031AF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D13CB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B8021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D9D48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65F020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80AF4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9DDBB7C" w14:textId="77777777" w:rsidTr="005B6CB4">
        <w:trPr>
          <w:trHeight w:val="626"/>
          <w:jc w:val="center"/>
        </w:trPr>
        <w:tc>
          <w:tcPr>
            <w:tcW w:w="1600" w:type="dxa"/>
            <w:shd w:val="clear" w:color="auto" w:fill="FFFFFF" w:themeFill="background1"/>
          </w:tcPr>
          <w:p w14:paraId="6432EA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</w:t>
            </w:r>
          </w:p>
        </w:tc>
        <w:tc>
          <w:tcPr>
            <w:tcW w:w="1600" w:type="dxa"/>
            <w:shd w:val="clear" w:color="auto" w:fill="FFFFFF" w:themeFill="background1"/>
          </w:tcPr>
          <w:p w14:paraId="106C0B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1C0003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 Screen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479FE0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main features visible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5B62BB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home after login</w:t>
            </w:r>
          </w:p>
        </w:tc>
        <w:tc>
          <w:tcPr>
            <w:tcW w:w="1600" w:type="dxa"/>
            <w:shd w:val="clear" w:color="auto" w:fill="FFFFFF" w:themeFill="background1"/>
          </w:tcPr>
          <w:p w14:paraId="75BCE5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Camera, Identifier, Ishihara, Career, Settings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6AB443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07C885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48628F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9F19DFC" w14:textId="77777777" w:rsidTr="005B6CB4">
        <w:trPr>
          <w:trHeight w:val="692"/>
          <w:jc w:val="center"/>
        </w:trPr>
        <w:tc>
          <w:tcPr>
            <w:tcW w:w="1600" w:type="dxa"/>
            <w:shd w:val="clear" w:color="auto" w:fill="FFFFFF" w:themeFill="background1"/>
          </w:tcPr>
          <w:p w14:paraId="1A6E49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</w:t>
            </w:r>
          </w:p>
        </w:tc>
        <w:tc>
          <w:tcPr>
            <w:tcW w:w="1600" w:type="dxa"/>
            <w:shd w:val="clear" w:color="auto" w:fill="FFFFFF" w:themeFill="background1"/>
          </w:tcPr>
          <w:p w14:paraId="13FE22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17861B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Icons/Labels</w:t>
            </w:r>
          </w:p>
        </w:tc>
        <w:tc>
          <w:tcPr>
            <w:tcW w:w="1600" w:type="dxa"/>
            <w:shd w:val="clear" w:color="auto" w:fill="FFFFFF" w:themeFill="background1"/>
          </w:tcPr>
          <w:p w14:paraId="0ECD41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icons labeled or identifiable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734DEF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all icons</w:t>
            </w:r>
          </w:p>
        </w:tc>
        <w:tc>
          <w:tcPr>
            <w:tcW w:w="1600" w:type="dxa"/>
            <w:shd w:val="clear" w:color="auto" w:fill="FFFFFF" w:themeFill="background1"/>
          </w:tcPr>
          <w:p w14:paraId="0FEBB4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unlabeled icons</w:t>
            </w:r>
          </w:p>
        </w:tc>
        <w:tc>
          <w:tcPr>
            <w:tcW w:w="1600" w:type="dxa"/>
            <w:shd w:val="clear" w:color="auto" w:fill="FFFFFF" w:themeFill="background1"/>
          </w:tcPr>
          <w:p w14:paraId="6087390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EA30C0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011E7A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546809F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CC136D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RC-NAV: Screen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5CAED6C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B60CE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4BE6ED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752BF8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2EAF9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7B7E6A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BBDAF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6F05A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7DCD2B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30CCA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102B4E1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A72ED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23</w:t>
            </w:r>
          </w:p>
        </w:tc>
        <w:tc>
          <w:tcPr>
            <w:tcW w:w="1600" w:type="dxa"/>
            <w:shd w:val="clear" w:color="auto" w:fill="FFFFFF" w:themeFill="background1"/>
          </w:tcPr>
          <w:p w14:paraId="6607A9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4F0142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7E5271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 feature</w:t>
            </w:r>
          </w:p>
        </w:tc>
        <w:tc>
          <w:tcPr>
            <w:tcW w:w="1600" w:type="dxa"/>
            <w:shd w:val="clear" w:color="auto" w:fill="FFFFFF" w:themeFill="background1"/>
          </w:tcPr>
          <w:p w14:paraId="3BD1B9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77C8CF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 opens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6DD913C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BD7F8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7645C0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1FD210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86072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24</w:t>
            </w:r>
          </w:p>
        </w:tc>
        <w:tc>
          <w:tcPr>
            <w:tcW w:w="1600" w:type="dxa"/>
            <w:shd w:val="clear" w:color="auto" w:fill="FFFFFF" w:themeFill="background1"/>
          </w:tcPr>
          <w:p w14:paraId="571B02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422A8B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75480A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Color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67CE4C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7048EB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Identifier screen opens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386F8CB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A7583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94187A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A9294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6E9C9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25</w:t>
            </w:r>
          </w:p>
        </w:tc>
        <w:tc>
          <w:tcPr>
            <w:tcW w:w="1600" w:type="dxa"/>
            <w:shd w:val="clear" w:color="auto" w:fill="FFFFFF" w:themeFill="background1"/>
          </w:tcPr>
          <w:p w14:paraId="11E0AB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73164B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Ishihara</w:t>
            </w:r>
          </w:p>
        </w:tc>
        <w:tc>
          <w:tcPr>
            <w:tcW w:w="1600" w:type="dxa"/>
            <w:shd w:val="clear" w:color="auto" w:fill="FFFFFF" w:themeFill="background1"/>
          </w:tcPr>
          <w:p w14:paraId="394E0B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Ishihara Screening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02091E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Ishihara</w:t>
            </w:r>
          </w:p>
        </w:tc>
        <w:tc>
          <w:tcPr>
            <w:tcW w:w="1600" w:type="dxa"/>
            <w:shd w:val="clear" w:color="auto" w:fill="FFFFFF" w:themeFill="background1"/>
          </w:tcPr>
          <w:p w14:paraId="32EA89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 module opens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6AA00AC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8CA83C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C2E636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F9F950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6A1A3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26</w:t>
            </w:r>
          </w:p>
        </w:tc>
        <w:tc>
          <w:tcPr>
            <w:tcW w:w="1600" w:type="dxa"/>
            <w:shd w:val="clear" w:color="auto" w:fill="FFFFFF" w:themeFill="background1"/>
          </w:tcPr>
          <w:p w14:paraId="520822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1D2663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Career</w:t>
            </w:r>
          </w:p>
        </w:tc>
        <w:tc>
          <w:tcPr>
            <w:tcW w:w="1600" w:type="dxa"/>
            <w:shd w:val="clear" w:color="auto" w:fill="FFFFFF" w:themeFill="background1"/>
          </w:tcPr>
          <w:p w14:paraId="64C3B8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Career Awareness</w:t>
            </w:r>
          </w:p>
        </w:tc>
        <w:tc>
          <w:tcPr>
            <w:tcW w:w="1600" w:type="dxa"/>
            <w:shd w:val="clear" w:color="auto" w:fill="FFFFFF" w:themeFill="background1"/>
          </w:tcPr>
          <w:p w14:paraId="437CB9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Career</w:t>
            </w:r>
          </w:p>
        </w:tc>
        <w:tc>
          <w:tcPr>
            <w:tcW w:w="1600" w:type="dxa"/>
            <w:shd w:val="clear" w:color="auto" w:fill="FFFFFF" w:themeFill="background1"/>
          </w:tcPr>
          <w:p w14:paraId="22D74F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Career screen opens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39008FA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5948D2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EF8F3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2D3251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824439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27</w:t>
            </w:r>
          </w:p>
        </w:tc>
        <w:tc>
          <w:tcPr>
            <w:tcW w:w="1600" w:type="dxa"/>
            <w:shd w:val="clear" w:color="auto" w:fill="FFFFFF" w:themeFill="background1"/>
          </w:tcPr>
          <w:p w14:paraId="1241FE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08C79E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Settings</w:t>
            </w:r>
          </w:p>
        </w:tc>
        <w:tc>
          <w:tcPr>
            <w:tcW w:w="1600" w:type="dxa"/>
            <w:shd w:val="clear" w:color="auto" w:fill="FFFFFF" w:themeFill="background1"/>
          </w:tcPr>
          <w:p w14:paraId="6D0F22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Settings</w:t>
            </w:r>
          </w:p>
        </w:tc>
        <w:tc>
          <w:tcPr>
            <w:tcW w:w="1600" w:type="dxa"/>
            <w:shd w:val="clear" w:color="auto" w:fill="FFFFFF" w:themeFill="background1"/>
          </w:tcPr>
          <w:p w14:paraId="78AA1C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Settings</w:t>
            </w:r>
          </w:p>
        </w:tc>
        <w:tc>
          <w:tcPr>
            <w:tcW w:w="1600" w:type="dxa"/>
            <w:shd w:val="clear" w:color="auto" w:fill="FFFFFF" w:themeFill="background1"/>
          </w:tcPr>
          <w:p w14:paraId="312486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 screen opens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615993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46D5E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2D14F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9424B4E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F4FBD6A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RC-NAV: Back Button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71D35938" w14:textId="77777777" w:rsidTr="005B6CB4">
        <w:trPr>
          <w:trHeight w:val="285"/>
          <w:jc w:val="center"/>
        </w:trPr>
        <w:tc>
          <w:tcPr>
            <w:tcW w:w="1600" w:type="dxa"/>
            <w:shd w:val="clear" w:color="auto" w:fill="FFFFFF" w:themeFill="background1"/>
          </w:tcPr>
          <w:p w14:paraId="512249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2B63C9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2E3121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2DE492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34D537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2B965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D7384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63A253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656BC0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D14B32A" w14:textId="77777777" w:rsidTr="005B6CB4">
        <w:trPr>
          <w:trHeight w:val="369"/>
          <w:jc w:val="center"/>
        </w:trPr>
        <w:tc>
          <w:tcPr>
            <w:tcW w:w="1600" w:type="dxa"/>
            <w:shd w:val="clear" w:color="auto" w:fill="FFFFFF" w:themeFill="background1"/>
          </w:tcPr>
          <w:p w14:paraId="54129F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28</w:t>
            </w:r>
          </w:p>
        </w:tc>
        <w:tc>
          <w:tcPr>
            <w:tcW w:w="1600" w:type="dxa"/>
            <w:shd w:val="clear" w:color="auto" w:fill="FFFFFF" w:themeFill="background1"/>
          </w:tcPr>
          <w:p w14:paraId="69740E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246D68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–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144244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from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4D3DD3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57E6CF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4CB170B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E3D81E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8AC82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2AFC36B" w14:textId="77777777" w:rsidTr="005B6CB4">
        <w:trPr>
          <w:trHeight w:val="369"/>
          <w:jc w:val="center"/>
        </w:trPr>
        <w:tc>
          <w:tcPr>
            <w:tcW w:w="1600" w:type="dxa"/>
            <w:shd w:val="clear" w:color="auto" w:fill="FFFFFF" w:themeFill="background1"/>
          </w:tcPr>
          <w:p w14:paraId="1E2A40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29</w:t>
            </w:r>
          </w:p>
        </w:tc>
        <w:tc>
          <w:tcPr>
            <w:tcW w:w="1600" w:type="dxa"/>
            <w:shd w:val="clear" w:color="auto" w:fill="FFFFFF" w:themeFill="background1"/>
          </w:tcPr>
          <w:p w14:paraId="55EA0A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0E9CD2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–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31331A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from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10799E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24B09A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263395B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4045D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6799E0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80BC2BB" w14:textId="77777777" w:rsidTr="005B6CB4">
        <w:trPr>
          <w:trHeight w:val="369"/>
          <w:jc w:val="center"/>
        </w:trPr>
        <w:tc>
          <w:tcPr>
            <w:tcW w:w="1600" w:type="dxa"/>
            <w:shd w:val="clear" w:color="auto" w:fill="FFFFFF" w:themeFill="background1"/>
          </w:tcPr>
          <w:p w14:paraId="7BE889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30</w:t>
            </w:r>
          </w:p>
        </w:tc>
        <w:tc>
          <w:tcPr>
            <w:tcW w:w="1600" w:type="dxa"/>
            <w:shd w:val="clear" w:color="auto" w:fill="FFFFFF" w:themeFill="background1"/>
          </w:tcPr>
          <w:p w14:paraId="22F6BF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RC-NAV-010</w:t>
            </w:r>
          </w:p>
        </w:tc>
        <w:tc>
          <w:tcPr>
            <w:tcW w:w="1600" w:type="dxa"/>
            <w:shd w:val="clear" w:color="auto" w:fill="FFFFFF" w:themeFill="background1"/>
          </w:tcPr>
          <w:p w14:paraId="6F2496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– Ishihara</w:t>
            </w:r>
          </w:p>
        </w:tc>
        <w:tc>
          <w:tcPr>
            <w:tcW w:w="1600" w:type="dxa"/>
            <w:shd w:val="clear" w:color="auto" w:fill="FFFFFF" w:themeFill="background1"/>
          </w:tcPr>
          <w:p w14:paraId="69BF1A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from Ishihara</w:t>
            </w:r>
          </w:p>
        </w:tc>
        <w:tc>
          <w:tcPr>
            <w:tcW w:w="1600" w:type="dxa"/>
            <w:shd w:val="clear" w:color="auto" w:fill="FFFFFF" w:themeFill="background1"/>
          </w:tcPr>
          <w:p w14:paraId="63574C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272453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37AABF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C7CDA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CD87BA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0A62EBD" w14:textId="77777777" w:rsidTr="005B6CB4">
        <w:trPr>
          <w:trHeight w:val="351"/>
          <w:jc w:val="center"/>
        </w:trPr>
        <w:tc>
          <w:tcPr>
            <w:tcW w:w="1600" w:type="dxa"/>
            <w:shd w:val="clear" w:color="auto" w:fill="FFFFFF" w:themeFill="background1"/>
          </w:tcPr>
          <w:p w14:paraId="663A41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31</w:t>
            </w:r>
          </w:p>
        </w:tc>
        <w:tc>
          <w:tcPr>
            <w:tcW w:w="1600" w:type="dxa"/>
            <w:shd w:val="clear" w:color="auto" w:fill="FFFFFF" w:themeFill="background1"/>
          </w:tcPr>
          <w:p w14:paraId="63E9BC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RC-NAV-011</w:t>
            </w:r>
          </w:p>
        </w:tc>
        <w:tc>
          <w:tcPr>
            <w:tcW w:w="1600" w:type="dxa"/>
            <w:shd w:val="clear" w:color="auto" w:fill="FFFFFF" w:themeFill="background1"/>
          </w:tcPr>
          <w:p w14:paraId="18FB5E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– Career</w:t>
            </w:r>
          </w:p>
        </w:tc>
        <w:tc>
          <w:tcPr>
            <w:tcW w:w="1600" w:type="dxa"/>
            <w:shd w:val="clear" w:color="auto" w:fill="FFFFFF" w:themeFill="background1"/>
          </w:tcPr>
          <w:p w14:paraId="7E778A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from Career</w:t>
            </w:r>
          </w:p>
        </w:tc>
        <w:tc>
          <w:tcPr>
            <w:tcW w:w="1600" w:type="dxa"/>
            <w:shd w:val="clear" w:color="auto" w:fill="FFFFFF" w:themeFill="background1"/>
          </w:tcPr>
          <w:p w14:paraId="4B0401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73A945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3FEADA1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FBDD99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151F80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CDE6E4A" w14:textId="77777777" w:rsidTr="005B6CB4">
        <w:trPr>
          <w:trHeight w:val="520"/>
          <w:jc w:val="center"/>
        </w:trPr>
        <w:tc>
          <w:tcPr>
            <w:tcW w:w="1600" w:type="dxa"/>
            <w:shd w:val="clear" w:color="auto" w:fill="FFFFFF" w:themeFill="background1"/>
          </w:tcPr>
          <w:p w14:paraId="625BF9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32</w:t>
            </w:r>
          </w:p>
        </w:tc>
        <w:tc>
          <w:tcPr>
            <w:tcW w:w="1600" w:type="dxa"/>
            <w:shd w:val="clear" w:color="auto" w:fill="FFFFFF" w:themeFill="background1"/>
          </w:tcPr>
          <w:p w14:paraId="7D90D1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RC-NAV-012</w:t>
            </w:r>
          </w:p>
        </w:tc>
        <w:tc>
          <w:tcPr>
            <w:tcW w:w="1600" w:type="dxa"/>
            <w:shd w:val="clear" w:color="auto" w:fill="FFFFFF" w:themeFill="background1"/>
          </w:tcPr>
          <w:p w14:paraId="37C95B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– Home</w:t>
            </w:r>
          </w:p>
        </w:tc>
        <w:tc>
          <w:tcPr>
            <w:tcW w:w="1600" w:type="dxa"/>
            <w:shd w:val="clear" w:color="auto" w:fill="FFFFFF" w:themeFill="background1"/>
          </w:tcPr>
          <w:p w14:paraId="42BAB7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from Home</w:t>
            </w:r>
          </w:p>
        </w:tc>
        <w:tc>
          <w:tcPr>
            <w:tcW w:w="1600" w:type="dxa"/>
            <w:shd w:val="clear" w:color="auto" w:fill="FFFFFF" w:themeFill="background1"/>
          </w:tcPr>
          <w:p w14:paraId="1026CB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3B5747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exits or confirmation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E4BB7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9CB5D9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9D1B3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C39DE1A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30A87C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RC-CAM: Camera —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64521B57" w14:textId="77777777" w:rsidTr="005B6CB4">
        <w:trPr>
          <w:trHeight w:val="562"/>
          <w:jc w:val="center"/>
        </w:trPr>
        <w:tc>
          <w:tcPr>
            <w:tcW w:w="1600" w:type="dxa"/>
            <w:shd w:val="clear" w:color="auto" w:fill="FFFFFF" w:themeFill="background1"/>
          </w:tcPr>
          <w:p w14:paraId="4606B7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0AC51D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4713DC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5FF324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DCD62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B42F4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2ADC2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0F09E3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96AE1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553CEC6" w14:textId="77777777" w:rsidTr="005B6CB4">
        <w:trPr>
          <w:trHeight w:val="989"/>
          <w:jc w:val="center"/>
        </w:trPr>
        <w:tc>
          <w:tcPr>
            <w:tcW w:w="1600" w:type="dxa"/>
            <w:shd w:val="clear" w:color="auto" w:fill="FFFFFF" w:themeFill="background1"/>
          </w:tcPr>
          <w:p w14:paraId="3CEFC6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33</w:t>
            </w:r>
          </w:p>
        </w:tc>
        <w:tc>
          <w:tcPr>
            <w:tcW w:w="1600" w:type="dxa"/>
            <w:shd w:val="clear" w:color="auto" w:fill="FFFFFF" w:themeFill="background1"/>
          </w:tcPr>
          <w:p w14:paraId="55A5AE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501780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Dialog</w:t>
            </w:r>
          </w:p>
        </w:tc>
        <w:tc>
          <w:tcPr>
            <w:tcW w:w="1600" w:type="dxa"/>
            <w:shd w:val="clear" w:color="auto" w:fill="FFFFFF" w:themeFill="background1"/>
          </w:tcPr>
          <w:p w14:paraId="30B75E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First time camera open</w:t>
            </w:r>
          </w:p>
        </w:tc>
        <w:tc>
          <w:tcPr>
            <w:tcW w:w="1600" w:type="dxa"/>
            <w:shd w:val="clear" w:color="auto" w:fill="FFFFFF" w:themeFill="background1"/>
          </w:tcPr>
          <w:p w14:paraId="05B401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camera (fresh install)</w:t>
            </w:r>
          </w:p>
        </w:tc>
        <w:tc>
          <w:tcPr>
            <w:tcW w:w="1600" w:type="dxa"/>
            <w:shd w:val="clear" w:color="auto" w:fill="FFFFFF" w:themeFill="background1"/>
          </w:tcPr>
          <w:p w14:paraId="65A6714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dialog appears</w:t>
            </w:r>
          </w:p>
        </w:tc>
        <w:tc>
          <w:tcPr>
            <w:tcW w:w="1600" w:type="dxa"/>
            <w:shd w:val="clear" w:color="auto" w:fill="FFFFFF" w:themeFill="background1"/>
          </w:tcPr>
          <w:p w14:paraId="3D54BF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7335FF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8F68B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6A21DA" w14:textId="77777777" w:rsidTr="005B6CB4">
        <w:trPr>
          <w:trHeight w:val="727"/>
          <w:jc w:val="center"/>
        </w:trPr>
        <w:tc>
          <w:tcPr>
            <w:tcW w:w="1600" w:type="dxa"/>
            <w:shd w:val="clear" w:color="auto" w:fill="FFFFFF" w:themeFill="background1"/>
          </w:tcPr>
          <w:p w14:paraId="2B3071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34</w:t>
            </w:r>
          </w:p>
        </w:tc>
        <w:tc>
          <w:tcPr>
            <w:tcW w:w="1600" w:type="dxa"/>
            <w:shd w:val="clear" w:color="auto" w:fill="FFFFFF" w:themeFill="background1"/>
          </w:tcPr>
          <w:p w14:paraId="7C70A16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07EBEE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Granted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12538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Grant permission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BF101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Allow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37D0E6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Live feed displays</w:t>
            </w:r>
          </w:p>
        </w:tc>
        <w:tc>
          <w:tcPr>
            <w:tcW w:w="1600" w:type="dxa"/>
            <w:shd w:val="clear" w:color="auto" w:fill="FFFFFF" w:themeFill="background1"/>
          </w:tcPr>
          <w:p w14:paraId="6427A6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027ED7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6CF1BC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D0FE7CA" w14:textId="77777777" w:rsidTr="005B6CB4">
        <w:trPr>
          <w:trHeight w:val="727"/>
          <w:jc w:val="center"/>
        </w:trPr>
        <w:tc>
          <w:tcPr>
            <w:tcW w:w="1600" w:type="dxa"/>
            <w:shd w:val="clear" w:color="auto" w:fill="FFFFFF" w:themeFill="background1"/>
          </w:tcPr>
          <w:p w14:paraId="3CA159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35</w:t>
            </w:r>
          </w:p>
        </w:tc>
        <w:tc>
          <w:tcPr>
            <w:tcW w:w="1600" w:type="dxa"/>
            <w:shd w:val="clear" w:color="auto" w:fill="FFFFFF" w:themeFill="background1"/>
          </w:tcPr>
          <w:p w14:paraId="14EAAB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09BA5D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Denied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D9ED7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Deny permission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1C86A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Deny</w:t>
            </w:r>
          </w:p>
        </w:tc>
        <w:tc>
          <w:tcPr>
            <w:tcW w:w="1600" w:type="dxa"/>
            <w:shd w:val="clear" w:color="auto" w:fill="FFFFFF" w:themeFill="background1"/>
          </w:tcPr>
          <w:p w14:paraId="60B3F4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Message shown. 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72B6FD6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123654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5F041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0259468" w14:textId="77777777" w:rsidTr="005B6CB4">
        <w:trPr>
          <w:trHeight w:val="912"/>
          <w:jc w:val="center"/>
        </w:trPr>
        <w:tc>
          <w:tcPr>
            <w:tcW w:w="1600" w:type="dxa"/>
            <w:shd w:val="clear" w:color="auto" w:fill="FFFFFF" w:themeFill="background1"/>
          </w:tcPr>
          <w:p w14:paraId="063BE5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36</w:t>
            </w:r>
          </w:p>
        </w:tc>
        <w:tc>
          <w:tcPr>
            <w:tcW w:w="1600" w:type="dxa"/>
            <w:shd w:val="clear" w:color="auto" w:fill="FFFFFF" w:themeFill="background1"/>
          </w:tcPr>
          <w:p w14:paraId="42F1BC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4EEB75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Permanent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3A0954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Deny permanently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12FE67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Don't Ask Again</w:t>
            </w:r>
          </w:p>
        </w:tc>
        <w:tc>
          <w:tcPr>
            <w:tcW w:w="1600" w:type="dxa"/>
            <w:shd w:val="clear" w:color="auto" w:fill="FFFFFF" w:themeFill="background1"/>
          </w:tcPr>
          <w:p w14:paraId="44DAC9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Directs to settings</w:t>
            </w:r>
          </w:p>
        </w:tc>
        <w:tc>
          <w:tcPr>
            <w:tcW w:w="1600" w:type="dxa"/>
            <w:shd w:val="clear" w:color="auto" w:fill="FFFFFF" w:themeFill="background1"/>
          </w:tcPr>
          <w:p w14:paraId="18600D0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7E1AC4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79BD41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CBB503F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9023B0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RC-CAM: Camera — Rear Camera Feed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1599"/>
        <w:gridCol w:w="1791"/>
        <w:gridCol w:w="1599"/>
        <w:gridCol w:w="1599"/>
        <w:gridCol w:w="1599"/>
        <w:gridCol w:w="1599"/>
        <w:gridCol w:w="1599"/>
        <w:gridCol w:w="1599"/>
      </w:tblGrid>
      <w:tr w:rsidR="00E270B9" w:rsidRPr="005B6CB4" w14:paraId="2FF1E066" w14:textId="77777777" w:rsidTr="005B6CB4">
        <w:trPr>
          <w:trHeight w:val="291"/>
          <w:jc w:val="center"/>
        </w:trPr>
        <w:tc>
          <w:tcPr>
            <w:tcW w:w="1599" w:type="dxa"/>
            <w:shd w:val="clear" w:color="auto" w:fill="FFFFFF" w:themeFill="background1"/>
          </w:tcPr>
          <w:p w14:paraId="459F79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599" w:type="dxa"/>
            <w:shd w:val="clear" w:color="auto" w:fill="FFFFFF" w:themeFill="background1"/>
          </w:tcPr>
          <w:p w14:paraId="121623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791" w:type="dxa"/>
            <w:shd w:val="clear" w:color="auto" w:fill="FFFFFF" w:themeFill="background1"/>
          </w:tcPr>
          <w:p w14:paraId="764FCB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599" w:type="dxa"/>
            <w:shd w:val="clear" w:color="auto" w:fill="FFFFFF" w:themeFill="background1"/>
          </w:tcPr>
          <w:p w14:paraId="6E3D59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599" w:type="dxa"/>
            <w:shd w:val="clear" w:color="auto" w:fill="FFFFFF" w:themeFill="background1"/>
          </w:tcPr>
          <w:p w14:paraId="429DFD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599" w:type="dxa"/>
            <w:shd w:val="clear" w:color="auto" w:fill="FFFFFF" w:themeFill="background1"/>
          </w:tcPr>
          <w:p w14:paraId="421D83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599" w:type="dxa"/>
            <w:shd w:val="clear" w:color="auto" w:fill="FFFFFF" w:themeFill="background1"/>
          </w:tcPr>
          <w:p w14:paraId="013D2A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599" w:type="dxa"/>
            <w:shd w:val="clear" w:color="auto" w:fill="FFFFFF" w:themeFill="background1"/>
          </w:tcPr>
          <w:p w14:paraId="228378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599" w:type="dxa"/>
            <w:shd w:val="clear" w:color="auto" w:fill="FFFFFF" w:themeFill="background1"/>
          </w:tcPr>
          <w:p w14:paraId="28BE84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4F90634" w14:textId="77777777" w:rsidTr="005B6CB4">
        <w:trPr>
          <w:trHeight w:val="511"/>
          <w:jc w:val="center"/>
        </w:trPr>
        <w:tc>
          <w:tcPr>
            <w:tcW w:w="1599" w:type="dxa"/>
            <w:shd w:val="clear" w:color="auto" w:fill="FFFFFF" w:themeFill="background1"/>
          </w:tcPr>
          <w:p w14:paraId="6D3A80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37</w:t>
            </w:r>
          </w:p>
        </w:tc>
        <w:tc>
          <w:tcPr>
            <w:tcW w:w="1599" w:type="dxa"/>
            <w:shd w:val="clear" w:color="auto" w:fill="FFFFFF" w:themeFill="background1"/>
          </w:tcPr>
          <w:p w14:paraId="785091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RC-CAM-005</w:t>
            </w:r>
          </w:p>
        </w:tc>
        <w:tc>
          <w:tcPr>
            <w:tcW w:w="1791" w:type="dxa"/>
            <w:shd w:val="clear" w:color="auto" w:fill="FFFFFF" w:themeFill="background1"/>
          </w:tcPr>
          <w:p w14:paraId="45F2E0E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Rear Live Feed</w:t>
            </w:r>
          </w:p>
        </w:tc>
        <w:tc>
          <w:tcPr>
            <w:tcW w:w="1599" w:type="dxa"/>
            <w:shd w:val="clear" w:color="auto" w:fill="FFFFFF" w:themeFill="background1"/>
          </w:tcPr>
          <w:p w14:paraId="11AA42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Rear camera smooth feed</w:t>
            </w:r>
          </w:p>
        </w:tc>
        <w:tc>
          <w:tcPr>
            <w:tcW w:w="1599" w:type="dxa"/>
            <w:shd w:val="clear" w:color="auto" w:fill="FFFFFF" w:themeFill="background1"/>
          </w:tcPr>
          <w:p w14:paraId="4BC041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camera</w:t>
            </w:r>
          </w:p>
        </w:tc>
        <w:tc>
          <w:tcPr>
            <w:tcW w:w="1599" w:type="dxa"/>
            <w:shd w:val="clear" w:color="auto" w:fill="FFFFFF" w:themeFill="background1"/>
          </w:tcPr>
          <w:p w14:paraId="298B64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black screen</w:t>
            </w:r>
          </w:p>
        </w:tc>
        <w:tc>
          <w:tcPr>
            <w:tcW w:w="1599" w:type="dxa"/>
            <w:shd w:val="clear" w:color="auto" w:fill="FFFFFF" w:themeFill="background1"/>
          </w:tcPr>
          <w:p w14:paraId="63904E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320FFC4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2A4F082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D9C6887" w14:textId="77777777" w:rsidTr="005B6CB4">
        <w:trPr>
          <w:trHeight w:val="375"/>
          <w:jc w:val="center"/>
        </w:trPr>
        <w:tc>
          <w:tcPr>
            <w:tcW w:w="1599" w:type="dxa"/>
            <w:shd w:val="clear" w:color="auto" w:fill="FFFFFF" w:themeFill="background1"/>
          </w:tcPr>
          <w:p w14:paraId="506FD5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38</w:t>
            </w:r>
          </w:p>
        </w:tc>
        <w:tc>
          <w:tcPr>
            <w:tcW w:w="1599" w:type="dxa"/>
            <w:shd w:val="clear" w:color="auto" w:fill="FFFFFF" w:themeFill="background1"/>
          </w:tcPr>
          <w:p w14:paraId="6D643C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RC-CAM-006</w:t>
            </w:r>
          </w:p>
        </w:tc>
        <w:tc>
          <w:tcPr>
            <w:tcW w:w="1791" w:type="dxa"/>
            <w:shd w:val="clear" w:color="auto" w:fill="FFFFFF" w:themeFill="background1"/>
          </w:tcPr>
          <w:p w14:paraId="397432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Rear No Freeze (2 min)</w:t>
            </w:r>
          </w:p>
        </w:tc>
        <w:tc>
          <w:tcPr>
            <w:tcW w:w="1599" w:type="dxa"/>
            <w:shd w:val="clear" w:color="auto" w:fill="FFFFFF" w:themeFill="background1"/>
          </w:tcPr>
          <w:p w14:paraId="39BFA9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runs 2+ minutes</w:t>
            </w:r>
          </w:p>
        </w:tc>
        <w:tc>
          <w:tcPr>
            <w:tcW w:w="1599" w:type="dxa"/>
            <w:shd w:val="clear" w:color="auto" w:fill="FFFFFF" w:themeFill="background1"/>
          </w:tcPr>
          <w:p w14:paraId="08C965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Keep open 2 minutes</w:t>
            </w:r>
          </w:p>
        </w:tc>
        <w:tc>
          <w:tcPr>
            <w:tcW w:w="1599" w:type="dxa"/>
            <w:shd w:val="clear" w:color="auto" w:fill="FFFFFF" w:themeFill="background1"/>
          </w:tcPr>
          <w:p w14:paraId="315191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freeze, no ANR</w:t>
            </w:r>
          </w:p>
        </w:tc>
        <w:tc>
          <w:tcPr>
            <w:tcW w:w="1599" w:type="dxa"/>
            <w:shd w:val="clear" w:color="auto" w:fill="FFFFFF" w:themeFill="background1"/>
          </w:tcPr>
          <w:p w14:paraId="2146D2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350783B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7C56162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8F1E82B" w14:textId="77777777" w:rsidTr="005B6CB4">
        <w:trPr>
          <w:trHeight w:val="529"/>
          <w:jc w:val="center"/>
        </w:trPr>
        <w:tc>
          <w:tcPr>
            <w:tcW w:w="1599" w:type="dxa"/>
            <w:shd w:val="clear" w:color="auto" w:fill="FFFFFF" w:themeFill="background1"/>
          </w:tcPr>
          <w:p w14:paraId="4462C9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39</w:t>
            </w:r>
          </w:p>
        </w:tc>
        <w:tc>
          <w:tcPr>
            <w:tcW w:w="1599" w:type="dxa"/>
            <w:shd w:val="clear" w:color="auto" w:fill="FFFFFF" w:themeFill="background1"/>
          </w:tcPr>
          <w:p w14:paraId="1CE67C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RC-CAM-007</w:t>
            </w:r>
          </w:p>
        </w:tc>
        <w:tc>
          <w:tcPr>
            <w:tcW w:w="1791" w:type="dxa"/>
            <w:shd w:val="clear" w:color="auto" w:fill="FFFFFF" w:themeFill="background1"/>
          </w:tcPr>
          <w:p w14:paraId="5147C4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Rear Extended (10 min)</w:t>
            </w:r>
          </w:p>
        </w:tc>
        <w:tc>
          <w:tcPr>
            <w:tcW w:w="1599" w:type="dxa"/>
            <w:shd w:val="clear" w:color="auto" w:fill="FFFFFF" w:themeFill="background1"/>
          </w:tcPr>
          <w:p w14:paraId="493A88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runs 10+ minutes</w:t>
            </w:r>
          </w:p>
        </w:tc>
        <w:tc>
          <w:tcPr>
            <w:tcW w:w="1599" w:type="dxa"/>
            <w:shd w:val="clear" w:color="auto" w:fill="FFFFFF" w:themeFill="background1"/>
          </w:tcPr>
          <w:p w14:paraId="6593E1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Keep open 10 minutes</w:t>
            </w:r>
          </w:p>
        </w:tc>
        <w:tc>
          <w:tcPr>
            <w:tcW w:w="1599" w:type="dxa"/>
            <w:shd w:val="clear" w:color="auto" w:fill="FFFFFF" w:themeFill="background1"/>
          </w:tcPr>
          <w:p w14:paraId="753E07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freeze, no memory leak</w:t>
            </w:r>
          </w:p>
        </w:tc>
        <w:tc>
          <w:tcPr>
            <w:tcW w:w="1599" w:type="dxa"/>
            <w:shd w:val="clear" w:color="auto" w:fill="FFFFFF" w:themeFill="background1"/>
          </w:tcPr>
          <w:p w14:paraId="67C593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21A877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56FF3DC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4456255" w14:textId="77777777" w:rsidTr="005B6CB4">
        <w:trPr>
          <w:trHeight w:val="529"/>
          <w:jc w:val="center"/>
        </w:trPr>
        <w:tc>
          <w:tcPr>
            <w:tcW w:w="1599" w:type="dxa"/>
            <w:shd w:val="clear" w:color="auto" w:fill="FFFFFF" w:themeFill="background1"/>
          </w:tcPr>
          <w:p w14:paraId="13646A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40</w:t>
            </w:r>
          </w:p>
        </w:tc>
        <w:tc>
          <w:tcPr>
            <w:tcW w:w="1599" w:type="dxa"/>
            <w:shd w:val="clear" w:color="auto" w:fill="FFFFFF" w:themeFill="background1"/>
          </w:tcPr>
          <w:p w14:paraId="0E4A0E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RC-CAM-008</w:t>
            </w:r>
          </w:p>
        </w:tc>
        <w:tc>
          <w:tcPr>
            <w:tcW w:w="1791" w:type="dxa"/>
            <w:shd w:val="clear" w:color="auto" w:fill="FFFFFF" w:themeFill="background1"/>
          </w:tcPr>
          <w:p w14:paraId="4A2688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Background/Foreground</w:t>
            </w:r>
          </w:p>
        </w:tc>
        <w:tc>
          <w:tcPr>
            <w:tcW w:w="1599" w:type="dxa"/>
            <w:shd w:val="clear" w:color="auto" w:fill="FFFFFF" w:themeFill="background1"/>
          </w:tcPr>
          <w:p w14:paraId="4359AD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Background and return</w:t>
            </w:r>
          </w:p>
        </w:tc>
        <w:tc>
          <w:tcPr>
            <w:tcW w:w="1599" w:type="dxa"/>
            <w:shd w:val="clear" w:color="auto" w:fill="FFFFFF" w:themeFill="background1"/>
          </w:tcPr>
          <w:p w14:paraId="62559F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Background. Return</w:t>
            </w:r>
          </w:p>
        </w:tc>
        <w:tc>
          <w:tcPr>
            <w:tcW w:w="1599" w:type="dxa"/>
            <w:shd w:val="clear" w:color="auto" w:fill="FFFFFF" w:themeFill="background1"/>
          </w:tcPr>
          <w:p w14:paraId="09DD1F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resumes</w:t>
            </w:r>
          </w:p>
        </w:tc>
        <w:tc>
          <w:tcPr>
            <w:tcW w:w="1599" w:type="dxa"/>
            <w:shd w:val="clear" w:color="auto" w:fill="FFFFFF" w:themeFill="background1"/>
          </w:tcPr>
          <w:p w14:paraId="0319B9A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0CF47F7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1ACA770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2B0DE5" w14:textId="77777777" w:rsidTr="005B6CB4">
        <w:trPr>
          <w:trHeight w:val="511"/>
          <w:jc w:val="center"/>
        </w:trPr>
        <w:tc>
          <w:tcPr>
            <w:tcW w:w="1599" w:type="dxa"/>
            <w:shd w:val="clear" w:color="auto" w:fill="FFFFFF" w:themeFill="background1"/>
          </w:tcPr>
          <w:p w14:paraId="54DA52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41</w:t>
            </w:r>
          </w:p>
        </w:tc>
        <w:tc>
          <w:tcPr>
            <w:tcW w:w="1599" w:type="dxa"/>
            <w:shd w:val="clear" w:color="auto" w:fill="FFFFFF" w:themeFill="background1"/>
          </w:tcPr>
          <w:p w14:paraId="568F4A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RC-CAM-009</w:t>
            </w:r>
          </w:p>
        </w:tc>
        <w:tc>
          <w:tcPr>
            <w:tcW w:w="1791" w:type="dxa"/>
            <w:shd w:val="clear" w:color="auto" w:fill="FFFFFF" w:themeFill="background1"/>
          </w:tcPr>
          <w:p w14:paraId="5232E5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Phone Call Resume</w:t>
            </w:r>
          </w:p>
        </w:tc>
        <w:tc>
          <w:tcPr>
            <w:tcW w:w="1599" w:type="dxa"/>
            <w:shd w:val="clear" w:color="auto" w:fill="FFFFFF" w:themeFill="background1"/>
          </w:tcPr>
          <w:p w14:paraId="059E9C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Receive call and return</w:t>
            </w:r>
          </w:p>
        </w:tc>
        <w:tc>
          <w:tcPr>
            <w:tcW w:w="1599" w:type="dxa"/>
            <w:shd w:val="clear" w:color="auto" w:fill="FFFFFF" w:themeFill="background1"/>
          </w:tcPr>
          <w:p w14:paraId="30F197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Receive call. Return</w:t>
            </w:r>
          </w:p>
        </w:tc>
        <w:tc>
          <w:tcPr>
            <w:tcW w:w="1599" w:type="dxa"/>
            <w:shd w:val="clear" w:color="auto" w:fill="FFFFFF" w:themeFill="background1"/>
          </w:tcPr>
          <w:p w14:paraId="3F3D75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resumes</w:t>
            </w:r>
          </w:p>
        </w:tc>
        <w:tc>
          <w:tcPr>
            <w:tcW w:w="1599" w:type="dxa"/>
            <w:shd w:val="clear" w:color="auto" w:fill="FFFFFF" w:themeFill="background1"/>
          </w:tcPr>
          <w:p w14:paraId="33CD4DB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662BAE9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34D59E6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6918D92" w14:textId="77777777" w:rsidTr="005B6CB4">
        <w:trPr>
          <w:trHeight w:val="529"/>
          <w:jc w:val="center"/>
        </w:trPr>
        <w:tc>
          <w:tcPr>
            <w:tcW w:w="1599" w:type="dxa"/>
            <w:shd w:val="clear" w:color="auto" w:fill="FFFFFF" w:themeFill="background1"/>
          </w:tcPr>
          <w:p w14:paraId="48C0C5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42</w:t>
            </w:r>
          </w:p>
        </w:tc>
        <w:tc>
          <w:tcPr>
            <w:tcW w:w="1599" w:type="dxa"/>
            <w:shd w:val="clear" w:color="auto" w:fill="FFFFFF" w:themeFill="background1"/>
          </w:tcPr>
          <w:p w14:paraId="265E4D9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RC-CAM-010</w:t>
            </w:r>
          </w:p>
        </w:tc>
        <w:tc>
          <w:tcPr>
            <w:tcW w:w="1791" w:type="dxa"/>
            <w:shd w:val="clear" w:color="auto" w:fill="FFFFFF" w:themeFill="background1"/>
          </w:tcPr>
          <w:p w14:paraId="0AD3FE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Lock/Unlock</w:t>
            </w:r>
          </w:p>
        </w:tc>
        <w:tc>
          <w:tcPr>
            <w:tcW w:w="1599" w:type="dxa"/>
            <w:shd w:val="clear" w:color="auto" w:fill="FFFFFF" w:themeFill="background1"/>
          </w:tcPr>
          <w:p w14:paraId="01E9F4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Lock and unlock phone</w:t>
            </w:r>
          </w:p>
        </w:tc>
        <w:tc>
          <w:tcPr>
            <w:tcW w:w="1599" w:type="dxa"/>
            <w:shd w:val="clear" w:color="auto" w:fill="FFFFFF" w:themeFill="background1"/>
          </w:tcPr>
          <w:p w14:paraId="0765C06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Lock. Unlock. Return</w:t>
            </w:r>
          </w:p>
        </w:tc>
        <w:tc>
          <w:tcPr>
            <w:tcW w:w="1599" w:type="dxa"/>
            <w:shd w:val="clear" w:color="auto" w:fill="FFFFFF" w:themeFill="background1"/>
          </w:tcPr>
          <w:p w14:paraId="6591F7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resumes</w:t>
            </w:r>
          </w:p>
        </w:tc>
        <w:tc>
          <w:tcPr>
            <w:tcW w:w="1599" w:type="dxa"/>
            <w:shd w:val="clear" w:color="auto" w:fill="FFFFFF" w:themeFill="background1"/>
          </w:tcPr>
          <w:p w14:paraId="2BBE6AF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431AC02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744A6F0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A35517D" w14:textId="77777777" w:rsidTr="005B6CB4">
        <w:trPr>
          <w:trHeight w:val="511"/>
          <w:jc w:val="center"/>
        </w:trPr>
        <w:tc>
          <w:tcPr>
            <w:tcW w:w="1599" w:type="dxa"/>
            <w:shd w:val="clear" w:color="auto" w:fill="FFFFFF" w:themeFill="background1"/>
          </w:tcPr>
          <w:p w14:paraId="78F0FE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43</w:t>
            </w:r>
          </w:p>
        </w:tc>
        <w:tc>
          <w:tcPr>
            <w:tcW w:w="1599" w:type="dxa"/>
            <w:shd w:val="clear" w:color="auto" w:fill="FFFFFF" w:themeFill="background1"/>
          </w:tcPr>
          <w:p w14:paraId="50723D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RC-CAM-011</w:t>
            </w:r>
          </w:p>
        </w:tc>
        <w:tc>
          <w:tcPr>
            <w:tcW w:w="1791" w:type="dxa"/>
            <w:shd w:val="clear" w:color="auto" w:fill="FFFFFF" w:themeFill="background1"/>
          </w:tcPr>
          <w:p w14:paraId="49A55D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Low Light</w:t>
            </w:r>
          </w:p>
        </w:tc>
        <w:tc>
          <w:tcPr>
            <w:tcW w:w="1599" w:type="dxa"/>
            <w:shd w:val="clear" w:color="auto" w:fill="FFFFFF" w:themeFill="background1"/>
          </w:tcPr>
          <w:p w14:paraId="6800E4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in low-light</w:t>
            </w:r>
          </w:p>
        </w:tc>
        <w:tc>
          <w:tcPr>
            <w:tcW w:w="1599" w:type="dxa"/>
            <w:shd w:val="clear" w:color="auto" w:fill="FFFFFF" w:themeFill="background1"/>
          </w:tcPr>
          <w:p w14:paraId="055446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Cover lens partially</w:t>
            </w:r>
          </w:p>
        </w:tc>
        <w:tc>
          <w:tcPr>
            <w:tcW w:w="1599" w:type="dxa"/>
            <w:shd w:val="clear" w:color="auto" w:fill="FFFFFF" w:themeFill="background1"/>
          </w:tcPr>
          <w:p w14:paraId="0D2C46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displays (dark, no crash)</w:t>
            </w:r>
          </w:p>
        </w:tc>
        <w:tc>
          <w:tcPr>
            <w:tcW w:w="1599" w:type="dxa"/>
            <w:shd w:val="clear" w:color="auto" w:fill="FFFFFF" w:themeFill="background1"/>
          </w:tcPr>
          <w:p w14:paraId="76A76ED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10531C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5F71577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A83F969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403F230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RC-CAM: Camera — Front Camera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32DBB60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66EC2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02164E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2CDE9F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739633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643AC5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DAEE0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8DAFE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046A2F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78BAD7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5F3CDCD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1E3D8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44</w:t>
            </w:r>
          </w:p>
        </w:tc>
        <w:tc>
          <w:tcPr>
            <w:tcW w:w="1600" w:type="dxa"/>
            <w:shd w:val="clear" w:color="auto" w:fill="FFFFFF" w:themeFill="background1"/>
          </w:tcPr>
          <w:p w14:paraId="0D0406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RC-CAM-012</w:t>
            </w:r>
          </w:p>
        </w:tc>
        <w:tc>
          <w:tcPr>
            <w:tcW w:w="1600" w:type="dxa"/>
            <w:shd w:val="clear" w:color="auto" w:fill="FFFFFF" w:themeFill="background1"/>
          </w:tcPr>
          <w:p w14:paraId="6E7A69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Front Camera Feed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93760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Front camera shows live feed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C8033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to front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2D382E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Selfie view displayed</w:t>
            </w:r>
          </w:p>
        </w:tc>
        <w:tc>
          <w:tcPr>
            <w:tcW w:w="1600" w:type="dxa"/>
            <w:shd w:val="clear" w:color="auto" w:fill="FFFFFF" w:themeFill="background1"/>
          </w:tcPr>
          <w:p w14:paraId="5F58CB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C9171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2B6F0B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8137BC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CF202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45</w:t>
            </w:r>
          </w:p>
        </w:tc>
        <w:tc>
          <w:tcPr>
            <w:tcW w:w="1600" w:type="dxa"/>
            <w:shd w:val="clear" w:color="auto" w:fill="FFFFFF" w:themeFill="background1"/>
          </w:tcPr>
          <w:p w14:paraId="2B4FDD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RC-CAM-013</w:t>
            </w:r>
          </w:p>
        </w:tc>
        <w:tc>
          <w:tcPr>
            <w:tcW w:w="1600" w:type="dxa"/>
            <w:shd w:val="clear" w:color="auto" w:fill="FFFFFF" w:themeFill="background1"/>
          </w:tcPr>
          <w:p w14:paraId="31E4FB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Rear→Front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38A1F1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 switch button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7CB76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switch button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38EF9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Front camera activates</w:t>
            </w:r>
          </w:p>
        </w:tc>
        <w:tc>
          <w:tcPr>
            <w:tcW w:w="1600" w:type="dxa"/>
            <w:shd w:val="clear" w:color="auto" w:fill="FFFFFF" w:themeFill="background1"/>
          </w:tcPr>
          <w:p w14:paraId="6F16CD9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8DAFC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403FD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55CC92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E7FC3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46</w:t>
            </w:r>
          </w:p>
        </w:tc>
        <w:tc>
          <w:tcPr>
            <w:tcW w:w="1600" w:type="dxa"/>
            <w:shd w:val="clear" w:color="auto" w:fill="FFFFFF" w:themeFill="background1"/>
          </w:tcPr>
          <w:p w14:paraId="36753F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RC-CAM-014</w:t>
            </w:r>
          </w:p>
        </w:tc>
        <w:tc>
          <w:tcPr>
            <w:tcW w:w="1600" w:type="dxa"/>
            <w:shd w:val="clear" w:color="auto" w:fill="FFFFFF" w:themeFill="background1"/>
          </w:tcPr>
          <w:p w14:paraId="4B002E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Front→Rear</w:t>
            </w:r>
          </w:p>
        </w:tc>
        <w:tc>
          <w:tcPr>
            <w:tcW w:w="1600" w:type="dxa"/>
            <w:shd w:val="clear" w:color="auto" w:fill="FFFFFF" w:themeFill="background1"/>
          </w:tcPr>
          <w:p w14:paraId="60F4D8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 switch again</w:t>
            </w:r>
          </w:p>
        </w:tc>
        <w:tc>
          <w:tcPr>
            <w:tcW w:w="1600" w:type="dxa"/>
            <w:shd w:val="clear" w:color="auto" w:fill="FFFFFF" w:themeFill="background1"/>
          </w:tcPr>
          <w:p w14:paraId="2C20F1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switch button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6EBCB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Rear camera activates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ED8D5A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F889EF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74822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747D40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39E6B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47</w:t>
            </w:r>
          </w:p>
        </w:tc>
        <w:tc>
          <w:tcPr>
            <w:tcW w:w="1600" w:type="dxa"/>
            <w:shd w:val="clear" w:color="auto" w:fill="FFFFFF" w:themeFill="background1"/>
          </w:tcPr>
          <w:p w14:paraId="5F83C2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RC-CAM-015</w:t>
            </w:r>
          </w:p>
        </w:tc>
        <w:tc>
          <w:tcPr>
            <w:tcW w:w="1600" w:type="dxa"/>
            <w:shd w:val="clear" w:color="auto" w:fill="FFFFFF" w:themeFill="background1"/>
          </w:tcPr>
          <w:p w14:paraId="5CC482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 on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79CED6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 works on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0EFFCF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correction. Switch to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06D267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 visible on selfie</w:t>
            </w:r>
          </w:p>
        </w:tc>
        <w:tc>
          <w:tcPr>
            <w:tcW w:w="1600" w:type="dxa"/>
            <w:shd w:val="clear" w:color="auto" w:fill="FFFFFF" w:themeFill="background1"/>
          </w:tcPr>
          <w:p w14:paraId="50E6BAE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E9D56A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511647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B8A16F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99D6C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48</w:t>
            </w:r>
          </w:p>
        </w:tc>
        <w:tc>
          <w:tcPr>
            <w:tcW w:w="1600" w:type="dxa"/>
            <w:shd w:val="clear" w:color="auto" w:fill="FFFFFF" w:themeFill="background1"/>
          </w:tcPr>
          <w:p w14:paraId="47557C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RC-CAM-016</w:t>
            </w:r>
          </w:p>
        </w:tc>
        <w:tc>
          <w:tcPr>
            <w:tcW w:w="1600" w:type="dxa"/>
            <w:shd w:val="clear" w:color="auto" w:fill="FFFFFF" w:themeFill="background1"/>
          </w:tcPr>
          <w:p w14:paraId="35A25B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Identifier on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30978E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Identifier works on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414083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to front. Open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630E42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 displays for front feed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5234DF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673AA0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E4E43C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E98F66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B9F98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49</w:t>
            </w:r>
          </w:p>
        </w:tc>
        <w:tc>
          <w:tcPr>
            <w:tcW w:w="1600" w:type="dxa"/>
            <w:shd w:val="clear" w:color="auto" w:fill="FFFFFF" w:themeFill="background1"/>
          </w:tcPr>
          <w:p w14:paraId="14B0553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RC-CAM-017</w:t>
            </w:r>
          </w:p>
        </w:tc>
        <w:tc>
          <w:tcPr>
            <w:tcW w:w="1600" w:type="dxa"/>
            <w:shd w:val="clear" w:color="auto" w:fill="FFFFFF" w:themeFill="background1"/>
          </w:tcPr>
          <w:p w14:paraId="4BC15C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Simulation on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53F8D06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Simulation works on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0B5F0A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simulation. Switch to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581E0F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Simulation visible on front</w:t>
            </w:r>
          </w:p>
        </w:tc>
        <w:tc>
          <w:tcPr>
            <w:tcW w:w="1600" w:type="dxa"/>
            <w:shd w:val="clear" w:color="auto" w:fill="FFFFFF" w:themeFill="background1"/>
          </w:tcPr>
          <w:p w14:paraId="144DCF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8210A0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68B71C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120B34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D3275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50</w:t>
            </w:r>
          </w:p>
        </w:tc>
        <w:tc>
          <w:tcPr>
            <w:tcW w:w="1600" w:type="dxa"/>
            <w:shd w:val="clear" w:color="auto" w:fill="FFFFFF" w:themeFill="background1"/>
          </w:tcPr>
          <w:p w14:paraId="03CB3D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RC-CAM-018</w:t>
            </w:r>
          </w:p>
        </w:tc>
        <w:tc>
          <w:tcPr>
            <w:tcW w:w="1600" w:type="dxa"/>
            <w:shd w:val="clear" w:color="auto" w:fill="FFFFFF" w:themeFill="background1"/>
          </w:tcPr>
          <w:p w14:paraId="26F019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 Switch (5x)</w:t>
            </w:r>
          </w:p>
        </w:tc>
        <w:tc>
          <w:tcPr>
            <w:tcW w:w="1600" w:type="dxa"/>
            <w:shd w:val="clear" w:color="auto" w:fill="FFFFFF" w:themeFill="background1"/>
          </w:tcPr>
          <w:p w14:paraId="63FC9D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front/rear 5x rapidly</w:t>
            </w:r>
          </w:p>
        </w:tc>
        <w:tc>
          <w:tcPr>
            <w:tcW w:w="1600" w:type="dxa"/>
            <w:shd w:val="clear" w:color="auto" w:fill="FFFFFF" w:themeFill="background1"/>
          </w:tcPr>
          <w:p w14:paraId="6D32F2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switch 5 times</w:t>
            </w:r>
          </w:p>
        </w:tc>
        <w:tc>
          <w:tcPr>
            <w:tcW w:w="1600" w:type="dxa"/>
            <w:shd w:val="clear" w:color="auto" w:fill="FFFFFF" w:themeFill="background1"/>
          </w:tcPr>
          <w:p w14:paraId="5686FD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crash. Feed recovers</w:t>
            </w:r>
          </w:p>
        </w:tc>
        <w:tc>
          <w:tcPr>
            <w:tcW w:w="1600" w:type="dxa"/>
            <w:shd w:val="clear" w:color="auto" w:fill="FFFFFF" w:themeFill="background1"/>
          </w:tcPr>
          <w:p w14:paraId="13C4267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703D6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9432C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E8AA9C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8A0CC6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RC-CAM: Camera — Shutter / Capture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1601"/>
        <w:gridCol w:w="1601"/>
        <w:gridCol w:w="1601"/>
        <w:gridCol w:w="1601"/>
        <w:gridCol w:w="1601"/>
        <w:gridCol w:w="1601"/>
        <w:gridCol w:w="1601"/>
        <w:gridCol w:w="1601"/>
      </w:tblGrid>
      <w:tr w:rsidR="00E270B9" w:rsidRPr="005B6CB4" w14:paraId="4354C0F8" w14:textId="77777777" w:rsidTr="005B6CB4">
        <w:trPr>
          <w:trHeight w:val="269"/>
          <w:jc w:val="center"/>
        </w:trPr>
        <w:tc>
          <w:tcPr>
            <w:tcW w:w="1601" w:type="dxa"/>
            <w:shd w:val="clear" w:color="auto" w:fill="FFFFFF" w:themeFill="background1"/>
          </w:tcPr>
          <w:p w14:paraId="5BCD73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1" w:type="dxa"/>
            <w:shd w:val="clear" w:color="auto" w:fill="FFFFFF" w:themeFill="background1"/>
          </w:tcPr>
          <w:p w14:paraId="73E1C7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1" w:type="dxa"/>
            <w:shd w:val="clear" w:color="auto" w:fill="FFFFFF" w:themeFill="background1"/>
          </w:tcPr>
          <w:p w14:paraId="37A90B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1" w:type="dxa"/>
            <w:shd w:val="clear" w:color="auto" w:fill="FFFFFF" w:themeFill="background1"/>
          </w:tcPr>
          <w:p w14:paraId="6B3D58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1" w:type="dxa"/>
            <w:shd w:val="clear" w:color="auto" w:fill="FFFFFF" w:themeFill="background1"/>
          </w:tcPr>
          <w:p w14:paraId="2B7EC8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1" w:type="dxa"/>
            <w:shd w:val="clear" w:color="auto" w:fill="FFFFFF" w:themeFill="background1"/>
          </w:tcPr>
          <w:p w14:paraId="39E080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1" w:type="dxa"/>
            <w:shd w:val="clear" w:color="auto" w:fill="FFFFFF" w:themeFill="background1"/>
          </w:tcPr>
          <w:p w14:paraId="74B229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1" w:type="dxa"/>
            <w:shd w:val="clear" w:color="auto" w:fill="FFFFFF" w:themeFill="background1"/>
          </w:tcPr>
          <w:p w14:paraId="72011E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1" w:type="dxa"/>
            <w:shd w:val="clear" w:color="auto" w:fill="FFFFFF" w:themeFill="background1"/>
          </w:tcPr>
          <w:p w14:paraId="3004CD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5DA71362" w14:textId="77777777" w:rsidTr="005B6CB4">
        <w:trPr>
          <w:trHeight w:val="474"/>
          <w:jc w:val="center"/>
        </w:trPr>
        <w:tc>
          <w:tcPr>
            <w:tcW w:w="1601" w:type="dxa"/>
            <w:shd w:val="clear" w:color="auto" w:fill="FFFFFF" w:themeFill="background1"/>
          </w:tcPr>
          <w:p w14:paraId="257BBB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51</w:t>
            </w:r>
          </w:p>
        </w:tc>
        <w:tc>
          <w:tcPr>
            <w:tcW w:w="1601" w:type="dxa"/>
            <w:shd w:val="clear" w:color="auto" w:fill="FFFFFF" w:themeFill="background1"/>
          </w:tcPr>
          <w:p w14:paraId="16D967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RC-CAM-019</w:t>
            </w:r>
          </w:p>
        </w:tc>
        <w:tc>
          <w:tcPr>
            <w:tcW w:w="1601" w:type="dxa"/>
            <w:shd w:val="clear" w:color="auto" w:fill="FFFFFF" w:themeFill="background1"/>
          </w:tcPr>
          <w:p w14:paraId="2D71EC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Shutter Button</w:t>
            </w:r>
          </w:p>
        </w:tc>
        <w:tc>
          <w:tcPr>
            <w:tcW w:w="1601" w:type="dxa"/>
            <w:shd w:val="clear" w:color="auto" w:fill="FFFFFF" w:themeFill="background1"/>
          </w:tcPr>
          <w:p w14:paraId="069100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shutter to capture</w:t>
            </w:r>
          </w:p>
        </w:tc>
        <w:tc>
          <w:tcPr>
            <w:tcW w:w="1601" w:type="dxa"/>
            <w:shd w:val="clear" w:color="auto" w:fill="FFFFFF" w:themeFill="background1"/>
          </w:tcPr>
          <w:p w14:paraId="03D70B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shutter button</w:t>
            </w:r>
          </w:p>
        </w:tc>
        <w:tc>
          <w:tcPr>
            <w:tcW w:w="1601" w:type="dxa"/>
            <w:shd w:val="clear" w:color="auto" w:fill="FFFFFF" w:themeFill="background1"/>
          </w:tcPr>
          <w:p w14:paraId="6BEEDA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captured. Preview shown</w:t>
            </w:r>
          </w:p>
        </w:tc>
        <w:tc>
          <w:tcPr>
            <w:tcW w:w="1601" w:type="dxa"/>
            <w:shd w:val="clear" w:color="auto" w:fill="FFFFFF" w:themeFill="background1"/>
          </w:tcPr>
          <w:p w14:paraId="4547097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514206B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6D07C1E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32FD543" w14:textId="77777777" w:rsidTr="005B6CB4">
        <w:trPr>
          <w:trHeight w:val="491"/>
          <w:jc w:val="center"/>
        </w:trPr>
        <w:tc>
          <w:tcPr>
            <w:tcW w:w="1601" w:type="dxa"/>
            <w:shd w:val="clear" w:color="auto" w:fill="FFFFFF" w:themeFill="background1"/>
          </w:tcPr>
          <w:p w14:paraId="6D9F8D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52</w:t>
            </w:r>
          </w:p>
        </w:tc>
        <w:tc>
          <w:tcPr>
            <w:tcW w:w="1601" w:type="dxa"/>
            <w:shd w:val="clear" w:color="auto" w:fill="FFFFFF" w:themeFill="background1"/>
          </w:tcPr>
          <w:p w14:paraId="1D0A7E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RC-CAM-020</w:t>
            </w:r>
          </w:p>
        </w:tc>
        <w:tc>
          <w:tcPr>
            <w:tcW w:w="1601" w:type="dxa"/>
            <w:shd w:val="clear" w:color="auto" w:fill="FFFFFF" w:themeFill="background1"/>
          </w:tcPr>
          <w:p w14:paraId="369B93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+ Correction ON</w:t>
            </w:r>
          </w:p>
        </w:tc>
        <w:tc>
          <w:tcPr>
            <w:tcW w:w="1601" w:type="dxa"/>
            <w:shd w:val="clear" w:color="auto" w:fill="FFFFFF" w:themeFill="background1"/>
          </w:tcPr>
          <w:p w14:paraId="0987E4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with correction active</w:t>
            </w:r>
          </w:p>
        </w:tc>
        <w:tc>
          <w:tcPr>
            <w:tcW w:w="1601" w:type="dxa"/>
            <w:shd w:val="clear" w:color="auto" w:fill="FFFFFF" w:themeFill="background1"/>
          </w:tcPr>
          <w:p w14:paraId="3D64AB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correction. Tap shutter</w:t>
            </w:r>
          </w:p>
        </w:tc>
        <w:tc>
          <w:tcPr>
            <w:tcW w:w="1601" w:type="dxa"/>
            <w:shd w:val="clear" w:color="auto" w:fill="FFFFFF" w:themeFill="background1"/>
          </w:tcPr>
          <w:p w14:paraId="5A21F7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Saved image shows corrected colors</w:t>
            </w:r>
          </w:p>
        </w:tc>
        <w:tc>
          <w:tcPr>
            <w:tcW w:w="1601" w:type="dxa"/>
            <w:shd w:val="clear" w:color="auto" w:fill="FFFFFF" w:themeFill="background1"/>
          </w:tcPr>
          <w:p w14:paraId="64128F8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3718B5B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49FEE8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195CC13" w14:textId="77777777" w:rsidTr="005B6CB4">
        <w:trPr>
          <w:trHeight w:val="491"/>
          <w:jc w:val="center"/>
        </w:trPr>
        <w:tc>
          <w:tcPr>
            <w:tcW w:w="1601" w:type="dxa"/>
            <w:shd w:val="clear" w:color="auto" w:fill="FFFFFF" w:themeFill="background1"/>
          </w:tcPr>
          <w:p w14:paraId="6D1544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53</w:t>
            </w:r>
          </w:p>
        </w:tc>
        <w:tc>
          <w:tcPr>
            <w:tcW w:w="1601" w:type="dxa"/>
            <w:shd w:val="clear" w:color="auto" w:fill="FFFFFF" w:themeFill="background1"/>
          </w:tcPr>
          <w:p w14:paraId="63F4C8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RC-CAM-021</w:t>
            </w:r>
          </w:p>
        </w:tc>
        <w:tc>
          <w:tcPr>
            <w:tcW w:w="1601" w:type="dxa"/>
            <w:shd w:val="clear" w:color="auto" w:fill="FFFFFF" w:themeFill="background1"/>
          </w:tcPr>
          <w:p w14:paraId="40B985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+ Correction OFF</w:t>
            </w:r>
          </w:p>
        </w:tc>
        <w:tc>
          <w:tcPr>
            <w:tcW w:w="1601" w:type="dxa"/>
            <w:shd w:val="clear" w:color="auto" w:fill="FFFFFF" w:themeFill="background1"/>
          </w:tcPr>
          <w:p w14:paraId="2830C3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with correction off</w:t>
            </w:r>
          </w:p>
        </w:tc>
        <w:tc>
          <w:tcPr>
            <w:tcW w:w="1601" w:type="dxa"/>
            <w:shd w:val="clear" w:color="auto" w:fill="FFFFFF" w:themeFill="background1"/>
          </w:tcPr>
          <w:p w14:paraId="71CD64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correction. Tap shutter</w:t>
            </w:r>
          </w:p>
        </w:tc>
        <w:tc>
          <w:tcPr>
            <w:tcW w:w="1601" w:type="dxa"/>
            <w:shd w:val="clear" w:color="auto" w:fill="FFFFFF" w:themeFill="background1"/>
          </w:tcPr>
          <w:p w14:paraId="6F8551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Saved image shows original colors</w:t>
            </w:r>
          </w:p>
        </w:tc>
        <w:tc>
          <w:tcPr>
            <w:tcW w:w="1601" w:type="dxa"/>
            <w:shd w:val="clear" w:color="auto" w:fill="FFFFFF" w:themeFill="background1"/>
          </w:tcPr>
          <w:p w14:paraId="689DD73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0A572AB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4D0D482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4EAF084" w14:textId="77777777" w:rsidTr="005B6CB4">
        <w:trPr>
          <w:trHeight w:val="474"/>
          <w:jc w:val="center"/>
        </w:trPr>
        <w:tc>
          <w:tcPr>
            <w:tcW w:w="1601" w:type="dxa"/>
            <w:shd w:val="clear" w:color="auto" w:fill="FFFFFF" w:themeFill="background1"/>
          </w:tcPr>
          <w:p w14:paraId="3AC2A8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54</w:t>
            </w:r>
          </w:p>
        </w:tc>
        <w:tc>
          <w:tcPr>
            <w:tcW w:w="1601" w:type="dxa"/>
            <w:shd w:val="clear" w:color="auto" w:fill="FFFFFF" w:themeFill="background1"/>
          </w:tcPr>
          <w:p w14:paraId="58C542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RC-CAM-022</w:t>
            </w:r>
          </w:p>
        </w:tc>
        <w:tc>
          <w:tcPr>
            <w:tcW w:w="1601" w:type="dxa"/>
            <w:shd w:val="clear" w:color="auto" w:fill="FFFFFF" w:themeFill="background1"/>
          </w:tcPr>
          <w:p w14:paraId="229FC7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Preview</w:t>
            </w:r>
          </w:p>
        </w:tc>
        <w:tc>
          <w:tcPr>
            <w:tcW w:w="1601" w:type="dxa"/>
            <w:shd w:val="clear" w:color="auto" w:fill="FFFFFF" w:themeFill="background1"/>
          </w:tcPr>
          <w:p w14:paraId="66C59D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Preview shown after capture</w:t>
            </w:r>
          </w:p>
        </w:tc>
        <w:tc>
          <w:tcPr>
            <w:tcW w:w="1601" w:type="dxa"/>
            <w:shd w:val="clear" w:color="auto" w:fill="FFFFFF" w:themeFill="background1"/>
          </w:tcPr>
          <w:p w14:paraId="463FA4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shutter. Observe</w:t>
            </w:r>
          </w:p>
        </w:tc>
        <w:tc>
          <w:tcPr>
            <w:tcW w:w="1601" w:type="dxa"/>
            <w:shd w:val="clear" w:color="auto" w:fill="FFFFFF" w:themeFill="background1"/>
          </w:tcPr>
          <w:p w14:paraId="128D55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User can accept/discard</w:t>
            </w:r>
          </w:p>
        </w:tc>
        <w:tc>
          <w:tcPr>
            <w:tcW w:w="1601" w:type="dxa"/>
            <w:shd w:val="clear" w:color="auto" w:fill="FFFFFF" w:themeFill="background1"/>
          </w:tcPr>
          <w:p w14:paraId="531E09D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426D99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019E673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17EB3DB" w14:textId="77777777" w:rsidTr="005B6CB4">
        <w:trPr>
          <w:trHeight w:val="491"/>
          <w:jc w:val="center"/>
        </w:trPr>
        <w:tc>
          <w:tcPr>
            <w:tcW w:w="1601" w:type="dxa"/>
            <w:shd w:val="clear" w:color="auto" w:fill="FFFFFF" w:themeFill="background1"/>
          </w:tcPr>
          <w:p w14:paraId="3419C6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55</w:t>
            </w:r>
          </w:p>
        </w:tc>
        <w:tc>
          <w:tcPr>
            <w:tcW w:w="1601" w:type="dxa"/>
            <w:shd w:val="clear" w:color="auto" w:fill="FFFFFF" w:themeFill="background1"/>
          </w:tcPr>
          <w:p w14:paraId="5BE5E9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RC-CAM-023</w:t>
            </w:r>
          </w:p>
        </w:tc>
        <w:tc>
          <w:tcPr>
            <w:tcW w:w="1601" w:type="dxa"/>
            <w:shd w:val="clear" w:color="auto" w:fill="FFFFFF" w:themeFill="background1"/>
          </w:tcPr>
          <w:p w14:paraId="1E2FBE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to Device</w:t>
            </w:r>
          </w:p>
        </w:tc>
        <w:tc>
          <w:tcPr>
            <w:tcW w:w="1601" w:type="dxa"/>
            <w:shd w:val="clear" w:color="auto" w:fill="FFFFFF" w:themeFill="background1"/>
          </w:tcPr>
          <w:p w14:paraId="28B3BC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saves to storage</w:t>
            </w:r>
          </w:p>
        </w:tc>
        <w:tc>
          <w:tcPr>
            <w:tcW w:w="1601" w:type="dxa"/>
            <w:shd w:val="clear" w:color="auto" w:fill="FFFFFF" w:themeFill="background1"/>
          </w:tcPr>
          <w:p w14:paraId="12548F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Capture. Check gallery</w:t>
            </w:r>
          </w:p>
        </w:tc>
        <w:tc>
          <w:tcPr>
            <w:tcW w:w="1601" w:type="dxa"/>
            <w:shd w:val="clear" w:color="auto" w:fill="FFFFFF" w:themeFill="background1"/>
          </w:tcPr>
          <w:p w14:paraId="51173F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appears in device gallery</w:t>
            </w:r>
          </w:p>
        </w:tc>
        <w:tc>
          <w:tcPr>
            <w:tcW w:w="1601" w:type="dxa"/>
            <w:shd w:val="clear" w:color="auto" w:fill="FFFFFF" w:themeFill="background1"/>
          </w:tcPr>
          <w:p w14:paraId="03DB941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19CD2E8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6F7F4B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4C67ED8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DFD1DB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RC-CAM: Camera — Freeze / Pause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 w:rsidR="00E270B9" w:rsidRPr="005B6CB4" w14:paraId="56315DA2" w14:textId="77777777" w:rsidTr="005B6CB4">
        <w:trPr>
          <w:trHeight w:val="258"/>
          <w:jc w:val="center"/>
        </w:trPr>
        <w:tc>
          <w:tcPr>
            <w:tcW w:w="1604" w:type="dxa"/>
            <w:shd w:val="clear" w:color="auto" w:fill="FFFFFF" w:themeFill="background1"/>
          </w:tcPr>
          <w:p w14:paraId="726963B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4" w:type="dxa"/>
            <w:shd w:val="clear" w:color="auto" w:fill="FFFFFF" w:themeFill="background1"/>
          </w:tcPr>
          <w:p w14:paraId="502388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4" w:type="dxa"/>
            <w:shd w:val="clear" w:color="auto" w:fill="FFFFFF" w:themeFill="background1"/>
          </w:tcPr>
          <w:p w14:paraId="7E2EC33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4" w:type="dxa"/>
            <w:shd w:val="clear" w:color="auto" w:fill="FFFFFF" w:themeFill="background1"/>
          </w:tcPr>
          <w:p w14:paraId="6303BE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4" w:type="dxa"/>
            <w:shd w:val="clear" w:color="auto" w:fill="FFFFFF" w:themeFill="background1"/>
          </w:tcPr>
          <w:p w14:paraId="21BB33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4" w:type="dxa"/>
            <w:shd w:val="clear" w:color="auto" w:fill="FFFFFF" w:themeFill="background1"/>
          </w:tcPr>
          <w:p w14:paraId="25A0B5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4" w:type="dxa"/>
            <w:shd w:val="clear" w:color="auto" w:fill="FFFFFF" w:themeFill="background1"/>
          </w:tcPr>
          <w:p w14:paraId="2162F7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4" w:type="dxa"/>
            <w:shd w:val="clear" w:color="auto" w:fill="FFFFFF" w:themeFill="background1"/>
          </w:tcPr>
          <w:p w14:paraId="6CBE23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4" w:type="dxa"/>
            <w:shd w:val="clear" w:color="auto" w:fill="FFFFFF" w:themeFill="background1"/>
          </w:tcPr>
          <w:p w14:paraId="55526D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50398133" w14:textId="77777777" w:rsidTr="005B6CB4">
        <w:trPr>
          <w:trHeight w:val="455"/>
          <w:jc w:val="center"/>
        </w:trPr>
        <w:tc>
          <w:tcPr>
            <w:tcW w:w="1604" w:type="dxa"/>
            <w:shd w:val="clear" w:color="auto" w:fill="FFFFFF" w:themeFill="background1"/>
          </w:tcPr>
          <w:p w14:paraId="3EE1F7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56</w:t>
            </w:r>
          </w:p>
        </w:tc>
        <w:tc>
          <w:tcPr>
            <w:tcW w:w="1604" w:type="dxa"/>
            <w:shd w:val="clear" w:color="auto" w:fill="FFFFFF" w:themeFill="background1"/>
          </w:tcPr>
          <w:p w14:paraId="7DD185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RC-CAM-024</w:t>
            </w:r>
          </w:p>
        </w:tc>
        <w:tc>
          <w:tcPr>
            <w:tcW w:w="1604" w:type="dxa"/>
            <w:shd w:val="clear" w:color="auto" w:fill="FFFFFF" w:themeFill="background1"/>
          </w:tcPr>
          <w:p w14:paraId="6A07C0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Button</w:t>
            </w:r>
          </w:p>
        </w:tc>
        <w:tc>
          <w:tcPr>
            <w:tcW w:w="1604" w:type="dxa"/>
            <w:shd w:val="clear" w:color="auto" w:fill="FFFFFF" w:themeFill="background1"/>
          </w:tcPr>
          <w:p w14:paraId="466828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freeze/pause button</w:t>
            </w:r>
          </w:p>
        </w:tc>
        <w:tc>
          <w:tcPr>
            <w:tcW w:w="1604" w:type="dxa"/>
            <w:shd w:val="clear" w:color="auto" w:fill="FFFFFF" w:themeFill="background1"/>
          </w:tcPr>
          <w:p w14:paraId="24E0E6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freeze button</w:t>
            </w:r>
          </w:p>
        </w:tc>
        <w:tc>
          <w:tcPr>
            <w:tcW w:w="1604" w:type="dxa"/>
            <w:shd w:val="clear" w:color="auto" w:fill="FFFFFF" w:themeFill="background1"/>
          </w:tcPr>
          <w:p w14:paraId="62EE12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pauses on current frame</w:t>
            </w:r>
          </w:p>
        </w:tc>
        <w:tc>
          <w:tcPr>
            <w:tcW w:w="1604" w:type="dxa"/>
            <w:shd w:val="clear" w:color="auto" w:fill="FFFFFF" w:themeFill="background1"/>
          </w:tcPr>
          <w:p w14:paraId="623A062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670BE1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4DC9C28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E50D166" w14:textId="77777777" w:rsidTr="005B6CB4">
        <w:trPr>
          <w:trHeight w:val="471"/>
          <w:jc w:val="center"/>
        </w:trPr>
        <w:tc>
          <w:tcPr>
            <w:tcW w:w="1604" w:type="dxa"/>
            <w:shd w:val="clear" w:color="auto" w:fill="FFFFFF" w:themeFill="background1"/>
          </w:tcPr>
          <w:p w14:paraId="491E63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57</w:t>
            </w:r>
          </w:p>
        </w:tc>
        <w:tc>
          <w:tcPr>
            <w:tcW w:w="1604" w:type="dxa"/>
            <w:shd w:val="clear" w:color="auto" w:fill="FFFFFF" w:themeFill="background1"/>
          </w:tcPr>
          <w:p w14:paraId="2DDD48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RC-CAM-025</w:t>
            </w:r>
          </w:p>
        </w:tc>
        <w:tc>
          <w:tcPr>
            <w:tcW w:w="1604" w:type="dxa"/>
            <w:shd w:val="clear" w:color="auto" w:fill="FFFFFF" w:themeFill="background1"/>
          </w:tcPr>
          <w:p w14:paraId="1D3BC5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+ Identifier</w:t>
            </w:r>
          </w:p>
        </w:tc>
        <w:tc>
          <w:tcPr>
            <w:tcW w:w="1604" w:type="dxa"/>
            <w:shd w:val="clear" w:color="auto" w:fill="FFFFFF" w:themeFill="background1"/>
          </w:tcPr>
          <w:p w14:paraId="191E9A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Frozen, identifier reads frame</w:t>
            </w:r>
          </w:p>
        </w:tc>
        <w:tc>
          <w:tcPr>
            <w:tcW w:w="1604" w:type="dxa"/>
            <w:shd w:val="clear" w:color="auto" w:fill="FFFFFF" w:themeFill="background1"/>
          </w:tcPr>
          <w:p w14:paraId="461B6B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Freeze. Check label</w:t>
            </w:r>
          </w:p>
        </w:tc>
        <w:tc>
          <w:tcPr>
            <w:tcW w:w="1604" w:type="dxa"/>
            <w:shd w:val="clear" w:color="auto" w:fill="FFFFFF" w:themeFill="background1"/>
          </w:tcPr>
          <w:p w14:paraId="24FE0F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label for frozen image</w:t>
            </w:r>
          </w:p>
        </w:tc>
        <w:tc>
          <w:tcPr>
            <w:tcW w:w="1604" w:type="dxa"/>
            <w:shd w:val="clear" w:color="auto" w:fill="FFFFFF" w:themeFill="background1"/>
          </w:tcPr>
          <w:p w14:paraId="41B2254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6A4C4EB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0C75628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46CCD62" w14:textId="77777777" w:rsidTr="005B6CB4">
        <w:trPr>
          <w:trHeight w:val="471"/>
          <w:jc w:val="center"/>
        </w:trPr>
        <w:tc>
          <w:tcPr>
            <w:tcW w:w="1604" w:type="dxa"/>
            <w:shd w:val="clear" w:color="auto" w:fill="FFFFFF" w:themeFill="background1"/>
          </w:tcPr>
          <w:p w14:paraId="4D7DE4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58</w:t>
            </w:r>
          </w:p>
        </w:tc>
        <w:tc>
          <w:tcPr>
            <w:tcW w:w="1604" w:type="dxa"/>
            <w:shd w:val="clear" w:color="auto" w:fill="FFFFFF" w:themeFill="background1"/>
          </w:tcPr>
          <w:p w14:paraId="71A301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RC-CAM-026</w:t>
            </w:r>
          </w:p>
        </w:tc>
        <w:tc>
          <w:tcPr>
            <w:tcW w:w="1604" w:type="dxa"/>
            <w:shd w:val="clear" w:color="auto" w:fill="FFFFFF" w:themeFill="background1"/>
          </w:tcPr>
          <w:p w14:paraId="157E1E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+ Correction</w:t>
            </w:r>
          </w:p>
        </w:tc>
        <w:tc>
          <w:tcPr>
            <w:tcW w:w="1604" w:type="dxa"/>
            <w:shd w:val="clear" w:color="auto" w:fill="FFFFFF" w:themeFill="background1"/>
          </w:tcPr>
          <w:p w14:paraId="226A2C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Frozen, correction applies</w:t>
            </w:r>
          </w:p>
        </w:tc>
        <w:tc>
          <w:tcPr>
            <w:tcW w:w="1604" w:type="dxa"/>
            <w:shd w:val="clear" w:color="auto" w:fill="FFFFFF" w:themeFill="background1"/>
          </w:tcPr>
          <w:p w14:paraId="5E3844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Freeze. Enable correction</w:t>
            </w:r>
          </w:p>
        </w:tc>
        <w:tc>
          <w:tcPr>
            <w:tcW w:w="1604" w:type="dxa"/>
            <w:shd w:val="clear" w:color="auto" w:fill="FFFFFF" w:themeFill="background1"/>
          </w:tcPr>
          <w:p w14:paraId="2FB3F3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 on frozen frame</w:t>
            </w:r>
          </w:p>
        </w:tc>
        <w:tc>
          <w:tcPr>
            <w:tcW w:w="1604" w:type="dxa"/>
            <w:shd w:val="clear" w:color="auto" w:fill="FFFFFF" w:themeFill="background1"/>
          </w:tcPr>
          <w:p w14:paraId="259A8B4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34DCFE2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1D0FDBB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730DBD1" w14:textId="77777777" w:rsidTr="005B6CB4">
        <w:trPr>
          <w:trHeight w:val="334"/>
          <w:jc w:val="center"/>
        </w:trPr>
        <w:tc>
          <w:tcPr>
            <w:tcW w:w="1604" w:type="dxa"/>
            <w:shd w:val="clear" w:color="auto" w:fill="FFFFFF" w:themeFill="background1"/>
          </w:tcPr>
          <w:p w14:paraId="5D0FCA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59</w:t>
            </w:r>
          </w:p>
        </w:tc>
        <w:tc>
          <w:tcPr>
            <w:tcW w:w="1604" w:type="dxa"/>
            <w:shd w:val="clear" w:color="auto" w:fill="FFFFFF" w:themeFill="background1"/>
          </w:tcPr>
          <w:p w14:paraId="41CBBB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RC-CAM-027</w:t>
            </w:r>
          </w:p>
        </w:tc>
        <w:tc>
          <w:tcPr>
            <w:tcW w:w="1604" w:type="dxa"/>
            <w:shd w:val="clear" w:color="auto" w:fill="FFFFFF" w:themeFill="background1"/>
          </w:tcPr>
          <w:p w14:paraId="3FF240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Unfreeze</w:t>
            </w:r>
          </w:p>
        </w:tc>
        <w:tc>
          <w:tcPr>
            <w:tcW w:w="1604" w:type="dxa"/>
            <w:shd w:val="clear" w:color="auto" w:fill="FFFFFF" w:themeFill="background1"/>
          </w:tcPr>
          <w:p w14:paraId="4BA947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unfreeze/resume</w:t>
            </w:r>
          </w:p>
        </w:tc>
        <w:tc>
          <w:tcPr>
            <w:tcW w:w="1604" w:type="dxa"/>
            <w:shd w:val="clear" w:color="auto" w:fill="FFFFFF" w:themeFill="background1"/>
          </w:tcPr>
          <w:p w14:paraId="3829F5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unfreeze</w:t>
            </w:r>
          </w:p>
        </w:tc>
        <w:tc>
          <w:tcPr>
            <w:tcW w:w="1604" w:type="dxa"/>
            <w:shd w:val="clear" w:color="auto" w:fill="FFFFFF" w:themeFill="background1"/>
          </w:tcPr>
          <w:p w14:paraId="3CC8EC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Live feed resumes</w:t>
            </w:r>
          </w:p>
        </w:tc>
        <w:tc>
          <w:tcPr>
            <w:tcW w:w="1604" w:type="dxa"/>
            <w:shd w:val="clear" w:color="auto" w:fill="FFFFFF" w:themeFill="background1"/>
          </w:tcPr>
          <w:p w14:paraId="033461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0B84F66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06EE835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F70A201" w14:textId="77777777" w:rsidTr="005B6CB4">
        <w:trPr>
          <w:trHeight w:val="455"/>
          <w:jc w:val="center"/>
        </w:trPr>
        <w:tc>
          <w:tcPr>
            <w:tcW w:w="1604" w:type="dxa"/>
            <w:shd w:val="clear" w:color="auto" w:fill="FFFFFF" w:themeFill="background1"/>
          </w:tcPr>
          <w:p w14:paraId="786D8E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60</w:t>
            </w:r>
          </w:p>
        </w:tc>
        <w:tc>
          <w:tcPr>
            <w:tcW w:w="1604" w:type="dxa"/>
            <w:shd w:val="clear" w:color="auto" w:fill="FFFFFF" w:themeFill="background1"/>
          </w:tcPr>
          <w:p w14:paraId="1E0F62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RC-CAM-028</w:t>
            </w:r>
          </w:p>
        </w:tc>
        <w:tc>
          <w:tcPr>
            <w:tcW w:w="1604" w:type="dxa"/>
            <w:shd w:val="clear" w:color="auto" w:fill="FFFFFF" w:themeFill="background1"/>
          </w:tcPr>
          <w:p w14:paraId="4F46E8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+ Background</w:t>
            </w:r>
          </w:p>
        </w:tc>
        <w:tc>
          <w:tcPr>
            <w:tcW w:w="1604" w:type="dxa"/>
            <w:shd w:val="clear" w:color="auto" w:fill="FFFFFF" w:themeFill="background1"/>
          </w:tcPr>
          <w:p w14:paraId="6E55D4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Freeze, background, return</w:t>
            </w:r>
          </w:p>
        </w:tc>
        <w:tc>
          <w:tcPr>
            <w:tcW w:w="1604" w:type="dxa"/>
            <w:shd w:val="clear" w:color="auto" w:fill="FFFFFF" w:themeFill="background1"/>
          </w:tcPr>
          <w:p w14:paraId="6DC9F9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Freeze. Background. Return</w:t>
            </w:r>
          </w:p>
        </w:tc>
        <w:tc>
          <w:tcPr>
            <w:tcW w:w="1604" w:type="dxa"/>
            <w:shd w:val="clear" w:color="auto" w:fill="FFFFFF" w:themeFill="background1"/>
          </w:tcPr>
          <w:p w14:paraId="7872B0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Frozen frame preserved</w:t>
            </w:r>
          </w:p>
        </w:tc>
        <w:tc>
          <w:tcPr>
            <w:tcW w:w="1604" w:type="dxa"/>
            <w:shd w:val="clear" w:color="auto" w:fill="FFFFFF" w:themeFill="background1"/>
          </w:tcPr>
          <w:p w14:paraId="62ECD9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33603B0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0DC5FC6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68634CF" w14:textId="77777777" w:rsidTr="005B6CB4">
        <w:trPr>
          <w:trHeight w:val="471"/>
          <w:jc w:val="center"/>
        </w:trPr>
        <w:tc>
          <w:tcPr>
            <w:tcW w:w="1604" w:type="dxa"/>
            <w:shd w:val="clear" w:color="auto" w:fill="FFFFFF" w:themeFill="background1"/>
          </w:tcPr>
          <w:p w14:paraId="1F03EF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61</w:t>
            </w:r>
          </w:p>
        </w:tc>
        <w:tc>
          <w:tcPr>
            <w:tcW w:w="1604" w:type="dxa"/>
            <w:shd w:val="clear" w:color="auto" w:fill="FFFFFF" w:themeFill="background1"/>
          </w:tcPr>
          <w:p w14:paraId="74F8CA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RC-CAM-029</w:t>
            </w:r>
          </w:p>
        </w:tc>
        <w:tc>
          <w:tcPr>
            <w:tcW w:w="1604" w:type="dxa"/>
            <w:shd w:val="clear" w:color="auto" w:fill="FFFFFF" w:themeFill="background1"/>
          </w:tcPr>
          <w:p w14:paraId="07826A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Disabled</w:t>
            </w:r>
          </w:p>
        </w:tc>
        <w:tc>
          <w:tcPr>
            <w:tcW w:w="1604" w:type="dxa"/>
            <w:shd w:val="clear" w:color="auto" w:fill="FFFFFF" w:themeFill="background1"/>
          </w:tcPr>
          <w:p w14:paraId="314D5B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disabled when no feed</w:t>
            </w:r>
          </w:p>
        </w:tc>
        <w:tc>
          <w:tcPr>
            <w:tcW w:w="1604" w:type="dxa"/>
            <w:shd w:val="clear" w:color="auto" w:fill="FFFFFF" w:themeFill="background1"/>
          </w:tcPr>
          <w:p w14:paraId="7FAD77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before camera opens</w:t>
            </w:r>
          </w:p>
        </w:tc>
        <w:tc>
          <w:tcPr>
            <w:tcW w:w="1604" w:type="dxa"/>
            <w:shd w:val="clear" w:color="auto" w:fill="FFFFFF" w:themeFill="background1"/>
          </w:tcPr>
          <w:p w14:paraId="3CC494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Button grayed out or hidden</w:t>
            </w:r>
          </w:p>
        </w:tc>
        <w:tc>
          <w:tcPr>
            <w:tcW w:w="1604" w:type="dxa"/>
            <w:shd w:val="clear" w:color="auto" w:fill="FFFFFF" w:themeFill="background1"/>
          </w:tcPr>
          <w:p w14:paraId="5C8428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551AA42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7A179A4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5A4F132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3C5D8B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RC-CAM: Camera — Crosshair / Reticle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 w:rsidR="00E270B9" w:rsidRPr="005B6CB4" w14:paraId="77E74209" w14:textId="77777777" w:rsidTr="005B6CB4">
        <w:trPr>
          <w:trHeight w:val="252"/>
          <w:jc w:val="center"/>
        </w:trPr>
        <w:tc>
          <w:tcPr>
            <w:tcW w:w="1604" w:type="dxa"/>
            <w:shd w:val="clear" w:color="auto" w:fill="FFFFFF" w:themeFill="background1"/>
          </w:tcPr>
          <w:p w14:paraId="0817BE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4" w:type="dxa"/>
            <w:shd w:val="clear" w:color="auto" w:fill="FFFFFF" w:themeFill="background1"/>
          </w:tcPr>
          <w:p w14:paraId="11EA41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4" w:type="dxa"/>
            <w:shd w:val="clear" w:color="auto" w:fill="FFFFFF" w:themeFill="background1"/>
          </w:tcPr>
          <w:p w14:paraId="62E8DB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4" w:type="dxa"/>
            <w:shd w:val="clear" w:color="auto" w:fill="FFFFFF" w:themeFill="background1"/>
          </w:tcPr>
          <w:p w14:paraId="1A2A86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4" w:type="dxa"/>
            <w:shd w:val="clear" w:color="auto" w:fill="FFFFFF" w:themeFill="background1"/>
          </w:tcPr>
          <w:p w14:paraId="6C8176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4" w:type="dxa"/>
            <w:shd w:val="clear" w:color="auto" w:fill="FFFFFF" w:themeFill="background1"/>
          </w:tcPr>
          <w:p w14:paraId="3DB2CA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4" w:type="dxa"/>
            <w:shd w:val="clear" w:color="auto" w:fill="FFFFFF" w:themeFill="background1"/>
          </w:tcPr>
          <w:p w14:paraId="0F1903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4" w:type="dxa"/>
            <w:shd w:val="clear" w:color="auto" w:fill="FFFFFF" w:themeFill="background1"/>
          </w:tcPr>
          <w:p w14:paraId="4DBACB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4" w:type="dxa"/>
            <w:shd w:val="clear" w:color="auto" w:fill="FFFFFF" w:themeFill="background1"/>
          </w:tcPr>
          <w:p w14:paraId="121983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6FF9E25A" w14:textId="77777777" w:rsidTr="005B6CB4">
        <w:trPr>
          <w:trHeight w:val="443"/>
          <w:jc w:val="center"/>
        </w:trPr>
        <w:tc>
          <w:tcPr>
            <w:tcW w:w="1604" w:type="dxa"/>
            <w:shd w:val="clear" w:color="auto" w:fill="FFFFFF" w:themeFill="background1"/>
          </w:tcPr>
          <w:p w14:paraId="7DDD47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62</w:t>
            </w:r>
          </w:p>
        </w:tc>
        <w:tc>
          <w:tcPr>
            <w:tcW w:w="1604" w:type="dxa"/>
            <w:shd w:val="clear" w:color="auto" w:fill="FFFFFF" w:themeFill="background1"/>
          </w:tcPr>
          <w:p w14:paraId="2D17AE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RC-CAM-030</w:t>
            </w:r>
          </w:p>
        </w:tc>
        <w:tc>
          <w:tcPr>
            <w:tcW w:w="1604" w:type="dxa"/>
            <w:shd w:val="clear" w:color="auto" w:fill="FFFFFF" w:themeFill="background1"/>
          </w:tcPr>
          <w:p w14:paraId="009CC4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Visible</w:t>
            </w:r>
          </w:p>
        </w:tc>
        <w:tc>
          <w:tcPr>
            <w:tcW w:w="1604" w:type="dxa"/>
            <w:shd w:val="clear" w:color="auto" w:fill="FFFFFF" w:themeFill="background1"/>
          </w:tcPr>
          <w:p w14:paraId="1939CF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in Identifier mode</w:t>
            </w:r>
          </w:p>
        </w:tc>
        <w:tc>
          <w:tcPr>
            <w:tcW w:w="1604" w:type="dxa"/>
            <w:shd w:val="clear" w:color="auto" w:fill="FFFFFF" w:themeFill="background1"/>
          </w:tcPr>
          <w:p w14:paraId="59CAA0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Identifier mode</w:t>
            </w:r>
          </w:p>
        </w:tc>
        <w:tc>
          <w:tcPr>
            <w:tcW w:w="1604" w:type="dxa"/>
            <w:shd w:val="clear" w:color="auto" w:fill="FFFFFF" w:themeFill="background1"/>
          </w:tcPr>
          <w:p w14:paraId="4D6985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Centered on screen</w:t>
            </w:r>
          </w:p>
        </w:tc>
        <w:tc>
          <w:tcPr>
            <w:tcW w:w="1604" w:type="dxa"/>
            <w:shd w:val="clear" w:color="auto" w:fill="FFFFFF" w:themeFill="background1"/>
          </w:tcPr>
          <w:p w14:paraId="643ABD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3C7F0EA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7162A25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06991D" w14:textId="77777777" w:rsidTr="005B6CB4">
        <w:trPr>
          <w:trHeight w:val="459"/>
          <w:jc w:val="center"/>
        </w:trPr>
        <w:tc>
          <w:tcPr>
            <w:tcW w:w="1604" w:type="dxa"/>
            <w:shd w:val="clear" w:color="auto" w:fill="FFFFFF" w:themeFill="background1"/>
          </w:tcPr>
          <w:p w14:paraId="606D8A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63</w:t>
            </w:r>
          </w:p>
        </w:tc>
        <w:tc>
          <w:tcPr>
            <w:tcW w:w="1604" w:type="dxa"/>
            <w:shd w:val="clear" w:color="auto" w:fill="FFFFFF" w:themeFill="background1"/>
          </w:tcPr>
          <w:p w14:paraId="655FDD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RC-CAM-031</w:t>
            </w:r>
          </w:p>
        </w:tc>
        <w:tc>
          <w:tcPr>
            <w:tcW w:w="1604" w:type="dxa"/>
            <w:shd w:val="clear" w:color="auto" w:fill="FFFFFF" w:themeFill="background1"/>
          </w:tcPr>
          <w:p w14:paraId="29AF37B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Accuracy</w:t>
            </w:r>
          </w:p>
        </w:tc>
        <w:tc>
          <w:tcPr>
            <w:tcW w:w="1604" w:type="dxa"/>
            <w:shd w:val="clear" w:color="auto" w:fill="FFFFFF" w:themeFill="background1"/>
          </w:tcPr>
          <w:p w14:paraId="41F8A5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targets exact area</w:t>
            </w:r>
          </w:p>
        </w:tc>
        <w:tc>
          <w:tcPr>
            <w:tcW w:w="1604" w:type="dxa"/>
            <w:shd w:val="clear" w:color="auto" w:fill="FFFFFF" w:themeFill="background1"/>
          </w:tcPr>
          <w:p w14:paraId="7B0204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color boundary</w:t>
            </w:r>
          </w:p>
        </w:tc>
        <w:tc>
          <w:tcPr>
            <w:tcW w:w="1604" w:type="dxa"/>
            <w:shd w:val="clear" w:color="auto" w:fill="FFFFFF" w:themeFill="background1"/>
          </w:tcPr>
          <w:p w14:paraId="177A7F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 matches color under crosshair</w:t>
            </w:r>
          </w:p>
        </w:tc>
        <w:tc>
          <w:tcPr>
            <w:tcW w:w="1604" w:type="dxa"/>
            <w:shd w:val="clear" w:color="auto" w:fill="FFFFFF" w:themeFill="background1"/>
          </w:tcPr>
          <w:p w14:paraId="5167CDB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164CAD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169E03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E41B02E" w14:textId="77777777" w:rsidTr="005B6CB4">
        <w:trPr>
          <w:trHeight w:val="326"/>
          <w:jc w:val="center"/>
        </w:trPr>
        <w:tc>
          <w:tcPr>
            <w:tcW w:w="1604" w:type="dxa"/>
            <w:shd w:val="clear" w:color="auto" w:fill="FFFFFF" w:themeFill="background1"/>
          </w:tcPr>
          <w:p w14:paraId="632CBBF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64</w:t>
            </w:r>
          </w:p>
        </w:tc>
        <w:tc>
          <w:tcPr>
            <w:tcW w:w="1604" w:type="dxa"/>
            <w:shd w:val="clear" w:color="auto" w:fill="FFFFFF" w:themeFill="background1"/>
          </w:tcPr>
          <w:p w14:paraId="4634933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RC-CAM-032</w:t>
            </w:r>
          </w:p>
        </w:tc>
        <w:tc>
          <w:tcPr>
            <w:tcW w:w="1604" w:type="dxa"/>
            <w:shd w:val="clear" w:color="auto" w:fill="FFFFFF" w:themeFill="background1"/>
          </w:tcPr>
          <w:p w14:paraId="6A0017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on Light BG</w:t>
            </w:r>
          </w:p>
        </w:tc>
        <w:tc>
          <w:tcPr>
            <w:tcW w:w="1604" w:type="dxa"/>
            <w:shd w:val="clear" w:color="auto" w:fill="FFFFFF" w:themeFill="background1"/>
          </w:tcPr>
          <w:p w14:paraId="20A081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Visible on white/light scene</w:t>
            </w:r>
          </w:p>
        </w:tc>
        <w:tc>
          <w:tcPr>
            <w:tcW w:w="1604" w:type="dxa"/>
            <w:shd w:val="clear" w:color="auto" w:fill="FFFFFF" w:themeFill="background1"/>
          </w:tcPr>
          <w:p w14:paraId="489AD3F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white surface</w:t>
            </w:r>
          </w:p>
        </w:tc>
        <w:tc>
          <w:tcPr>
            <w:tcW w:w="1604" w:type="dxa"/>
            <w:shd w:val="clear" w:color="auto" w:fill="FFFFFF" w:themeFill="background1"/>
          </w:tcPr>
          <w:p w14:paraId="76C34F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Has contrast outline</w:t>
            </w:r>
          </w:p>
        </w:tc>
        <w:tc>
          <w:tcPr>
            <w:tcW w:w="1604" w:type="dxa"/>
            <w:shd w:val="clear" w:color="auto" w:fill="FFFFFF" w:themeFill="background1"/>
          </w:tcPr>
          <w:p w14:paraId="3DBE692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4CD47C0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0EA7966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92D74E3" w14:textId="77777777" w:rsidTr="005B6CB4">
        <w:trPr>
          <w:trHeight w:val="459"/>
          <w:jc w:val="center"/>
        </w:trPr>
        <w:tc>
          <w:tcPr>
            <w:tcW w:w="1604" w:type="dxa"/>
            <w:shd w:val="clear" w:color="auto" w:fill="FFFFFF" w:themeFill="background1"/>
          </w:tcPr>
          <w:p w14:paraId="4910A8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65</w:t>
            </w:r>
          </w:p>
        </w:tc>
        <w:tc>
          <w:tcPr>
            <w:tcW w:w="1604" w:type="dxa"/>
            <w:shd w:val="clear" w:color="auto" w:fill="FFFFFF" w:themeFill="background1"/>
          </w:tcPr>
          <w:p w14:paraId="1F1C53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RC-CAM-033</w:t>
            </w:r>
          </w:p>
        </w:tc>
        <w:tc>
          <w:tcPr>
            <w:tcW w:w="1604" w:type="dxa"/>
            <w:shd w:val="clear" w:color="auto" w:fill="FFFFFF" w:themeFill="background1"/>
          </w:tcPr>
          <w:p w14:paraId="1CB7317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on Dark BG</w:t>
            </w:r>
          </w:p>
        </w:tc>
        <w:tc>
          <w:tcPr>
            <w:tcW w:w="1604" w:type="dxa"/>
            <w:shd w:val="clear" w:color="auto" w:fill="FFFFFF" w:themeFill="background1"/>
          </w:tcPr>
          <w:p w14:paraId="3AF06B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Visible on black/dark scene</w:t>
            </w:r>
          </w:p>
        </w:tc>
        <w:tc>
          <w:tcPr>
            <w:tcW w:w="1604" w:type="dxa"/>
            <w:shd w:val="clear" w:color="auto" w:fill="FFFFFF" w:themeFill="background1"/>
          </w:tcPr>
          <w:p w14:paraId="346965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dark surface</w:t>
            </w:r>
          </w:p>
        </w:tc>
        <w:tc>
          <w:tcPr>
            <w:tcW w:w="1604" w:type="dxa"/>
            <w:shd w:val="clear" w:color="auto" w:fill="FFFFFF" w:themeFill="background1"/>
          </w:tcPr>
          <w:p w14:paraId="4A77EE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Has contrast outline</w:t>
            </w:r>
          </w:p>
        </w:tc>
        <w:tc>
          <w:tcPr>
            <w:tcW w:w="1604" w:type="dxa"/>
            <w:shd w:val="clear" w:color="auto" w:fill="FFFFFF" w:themeFill="background1"/>
          </w:tcPr>
          <w:p w14:paraId="75F6D7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19B64B3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shd w:val="clear" w:color="auto" w:fill="FFFFFF" w:themeFill="background1"/>
          </w:tcPr>
          <w:p w14:paraId="016FCD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FE9FA1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E2B15B2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RC-CAM: Camera — Mode Switching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763"/>
        <w:gridCol w:w="1600"/>
        <w:gridCol w:w="1600"/>
        <w:gridCol w:w="1600"/>
        <w:gridCol w:w="1600"/>
        <w:gridCol w:w="1600"/>
        <w:gridCol w:w="1600"/>
      </w:tblGrid>
      <w:tr w:rsidR="00E270B9" w:rsidRPr="005B6CB4" w14:paraId="0F0BD3AB" w14:textId="77777777" w:rsidTr="005B6CB4">
        <w:trPr>
          <w:trHeight w:val="266"/>
          <w:jc w:val="center"/>
        </w:trPr>
        <w:tc>
          <w:tcPr>
            <w:tcW w:w="1600" w:type="dxa"/>
            <w:shd w:val="clear" w:color="auto" w:fill="FFFFFF" w:themeFill="background1"/>
          </w:tcPr>
          <w:p w14:paraId="05EC3E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53210A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763" w:type="dxa"/>
            <w:shd w:val="clear" w:color="auto" w:fill="FFFFFF" w:themeFill="background1"/>
          </w:tcPr>
          <w:p w14:paraId="358CF6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7BE556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28460D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282F9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5B9A2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0DAD3F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A6B3C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21C1A5F" w14:textId="77777777" w:rsidTr="005B6CB4">
        <w:trPr>
          <w:trHeight w:val="468"/>
          <w:jc w:val="center"/>
        </w:trPr>
        <w:tc>
          <w:tcPr>
            <w:tcW w:w="1600" w:type="dxa"/>
            <w:shd w:val="clear" w:color="auto" w:fill="FFFFFF" w:themeFill="background1"/>
          </w:tcPr>
          <w:p w14:paraId="53C3FC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66</w:t>
            </w:r>
          </w:p>
        </w:tc>
        <w:tc>
          <w:tcPr>
            <w:tcW w:w="1600" w:type="dxa"/>
            <w:shd w:val="clear" w:color="auto" w:fill="FFFFFF" w:themeFill="background1"/>
          </w:tcPr>
          <w:p w14:paraId="20BF2D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RC-CAM-034</w:t>
            </w:r>
          </w:p>
        </w:tc>
        <w:tc>
          <w:tcPr>
            <w:tcW w:w="1763" w:type="dxa"/>
            <w:shd w:val="clear" w:color="auto" w:fill="FFFFFF" w:themeFill="background1"/>
          </w:tcPr>
          <w:p w14:paraId="614B6F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Identifier→Correction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5F01E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modes</w:t>
            </w:r>
          </w:p>
        </w:tc>
        <w:tc>
          <w:tcPr>
            <w:tcW w:w="1600" w:type="dxa"/>
            <w:shd w:val="clear" w:color="auto" w:fill="FFFFFF" w:themeFill="background1"/>
          </w:tcPr>
          <w:p w14:paraId="07BE2B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mode</w:t>
            </w:r>
          </w:p>
        </w:tc>
        <w:tc>
          <w:tcPr>
            <w:tcW w:w="1600" w:type="dxa"/>
            <w:shd w:val="clear" w:color="auto" w:fill="FFFFFF" w:themeFill="background1"/>
          </w:tcPr>
          <w:p w14:paraId="259A5F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continues. No blackout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2E4015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B802FE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FB9B33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09A1D15" w14:textId="77777777" w:rsidTr="005B6CB4">
        <w:trPr>
          <w:trHeight w:val="485"/>
          <w:jc w:val="center"/>
        </w:trPr>
        <w:tc>
          <w:tcPr>
            <w:tcW w:w="1600" w:type="dxa"/>
            <w:shd w:val="clear" w:color="auto" w:fill="FFFFFF" w:themeFill="background1"/>
          </w:tcPr>
          <w:p w14:paraId="0B2C71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67</w:t>
            </w:r>
          </w:p>
        </w:tc>
        <w:tc>
          <w:tcPr>
            <w:tcW w:w="1600" w:type="dxa"/>
            <w:shd w:val="clear" w:color="auto" w:fill="FFFFFF" w:themeFill="background1"/>
          </w:tcPr>
          <w:p w14:paraId="430AFD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RC-CAM-035</w:t>
            </w:r>
          </w:p>
        </w:tc>
        <w:tc>
          <w:tcPr>
            <w:tcW w:w="1763" w:type="dxa"/>
            <w:shd w:val="clear" w:color="auto" w:fill="FFFFFF" w:themeFill="background1"/>
          </w:tcPr>
          <w:p w14:paraId="17B7FB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Correction→Simulation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846C3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modes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DD259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mode</w:t>
            </w:r>
          </w:p>
        </w:tc>
        <w:tc>
          <w:tcPr>
            <w:tcW w:w="1600" w:type="dxa"/>
            <w:shd w:val="clear" w:color="auto" w:fill="FFFFFF" w:themeFill="background1"/>
          </w:tcPr>
          <w:p w14:paraId="29CECE6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continues. No blackout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7DD0173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17406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E0E2B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7689F9F" w14:textId="77777777" w:rsidTr="005B6CB4">
        <w:trPr>
          <w:trHeight w:val="485"/>
          <w:jc w:val="center"/>
        </w:trPr>
        <w:tc>
          <w:tcPr>
            <w:tcW w:w="1600" w:type="dxa"/>
            <w:shd w:val="clear" w:color="auto" w:fill="FFFFFF" w:themeFill="background1"/>
          </w:tcPr>
          <w:p w14:paraId="535A85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68</w:t>
            </w:r>
          </w:p>
        </w:tc>
        <w:tc>
          <w:tcPr>
            <w:tcW w:w="1600" w:type="dxa"/>
            <w:shd w:val="clear" w:color="auto" w:fill="FFFFFF" w:themeFill="background1"/>
          </w:tcPr>
          <w:p w14:paraId="52ADFB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RC-CAM-036</w:t>
            </w:r>
          </w:p>
        </w:tc>
        <w:tc>
          <w:tcPr>
            <w:tcW w:w="1763" w:type="dxa"/>
            <w:shd w:val="clear" w:color="auto" w:fill="FFFFFF" w:themeFill="background1"/>
          </w:tcPr>
          <w:p w14:paraId="778B44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Simulation→Identifier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34C13C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modes</w:t>
            </w:r>
          </w:p>
        </w:tc>
        <w:tc>
          <w:tcPr>
            <w:tcW w:w="1600" w:type="dxa"/>
            <w:shd w:val="clear" w:color="auto" w:fill="FFFFFF" w:themeFill="background1"/>
          </w:tcPr>
          <w:p w14:paraId="743F4D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mode</w:t>
            </w:r>
          </w:p>
        </w:tc>
        <w:tc>
          <w:tcPr>
            <w:tcW w:w="1600" w:type="dxa"/>
            <w:shd w:val="clear" w:color="auto" w:fill="FFFFFF" w:themeFill="background1"/>
          </w:tcPr>
          <w:p w14:paraId="3B9A26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continues. No blackout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23B628C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E47B4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FF50F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F63E25D" w14:textId="77777777" w:rsidTr="005B6CB4">
        <w:trPr>
          <w:trHeight w:val="468"/>
          <w:jc w:val="center"/>
        </w:trPr>
        <w:tc>
          <w:tcPr>
            <w:tcW w:w="1600" w:type="dxa"/>
            <w:shd w:val="clear" w:color="auto" w:fill="FFFFFF" w:themeFill="background1"/>
          </w:tcPr>
          <w:p w14:paraId="43C05C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69</w:t>
            </w:r>
          </w:p>
        </w:tc>
        <w:tc>
          <w:tcPr>
            <w:tcW w:w="1600" w:type="dxa"/>
            <w:shd w:val="clear" w:color="auto" w:fill="FFFFFF" w:themeFill="background1"/>
          </w:tcPr>
          <w:p w14:paraId="45B5B7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RC-CAM-037</w:t>
            </w:r>
          </w:p>
        </w:tc>
        <w:tc>
          <w:tcPr>
            <w:tcW w:w="1763" w:type="dxa"/>
            <w:shd w:val="clear" w:color="auto" w:fill="FFFFFF" w:themeFill="background1"/>
          </w:tcPr>
          <w:p w14:paraId="675774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 Mode Switch</w:t>
            </w:r>
          </w:p>
        </w:tc>
        <w:tc>
          <w:tcPr>
            <w:tcW w:w="1600" w:type="dxa"/>
            <w:shd w:val="clear" w:color="auto" w:fill="FFFFFF" w:themeFill="background1"/>
          </w:tcPr>
          <w:p w14:paraId="212309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all 3 modes rapidly</w:t>
            </w:r>
          </w:p>
        </w:tc>
        <w:tc>
          <w:tcPr>
            <w:tcW w:w="1600" w:type="dxa"/>
            <w:shd w:val="clear" w:color="auto" w:fill="FFFFFF" w:themeFill="background1"/>
          </w:tcPr>
          <w:p w14:paraId="582019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modes 5+ times</w:t>
            </w:r>
          </w:p>
        </w:tc>
        <w:tc>
          <w:tcPr>
            <w:tcW w:w="1600" w:type="dxa"/>
            <w:shd w:val="clear" w:color="auto" w:fill="FFFFFF" w:themeFill="background1"/>
          </w:tcPr>
          <w:p w14:paraId="626C4C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crash. No blackout</w:t>
            </w:r>
          </w:p>
        </w:tc>
        <w:tc>
          <w:tcPr>
            <w:tcW w:w="1600" w:type="dxa"/>
            <w:shd w:val="clear" w:color="auto" w:fill="FFFFFF" w:themeFill="background1"/>
          </w:tcPr>
          <w:p w14:paraId="6FB6FE8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A4E9C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4D08A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04250AD" w14:textId="77777777" w:rsidTr="005B6CB4">
        <w:trPr>
          <w:trHeight w:val="485"/>
          <w:jc w:val="center"/>
        </w:trPr>
        <w:tc>
          <w:tcPr>
            <w:tcW w:w="1600" w:type="dxa"/>
            <w:shd w:val="clear" w:color="auto" w:fill="FFFFFF" w:themeFill="background1"/>
          </w:tcPr>
          <w:p w14:paraId="55EFDE6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70</w:t>
            </w:r>
          </w:p>
        </w:tc>
        <w:tc>
          <w:tcPr>
            <w:tcW w:w="1600" w:type="dxa"/>
            <w:shd w:val="clear" w:color="auto" w:fill="FFFFFF" w:themeFill="background1"/>
          </w:tcPr>
          <w:p w14:paraId="6E330B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RC-CAM-038</w:t>
            </w:r>
          </w:p>
        </w:tc>
        <w:tc>
          <w:tcPr>
            <w:tcW w:w="1763" w:type="dxa"/>
            <w:shd w:val="clear" w:color="auto" w:fill="FFFFFF" w:themeFill="background1"/>
          </w:tcPr>
          <w:p w14:paraId="375A71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Blackout Recovery</w:t>
            </w:r>
          </w:p>
        </w:tc>
        <w:tc>
          <w:tcPr>
            <w:tcW w:w="1600" w:type="dxa"/>
            <w:shd w:val="clear" w:color="auto" w:fill="FFFFFF" w:themeFill="background1"/>
          </w:tcPr>
          <w:p w14:paraId="23B3BF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Blackout occurs, swap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41CA80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 switch</w:t>
            </w:r>
          </w:p>
        </w:tc>
        <w:tc>
          <w:tcPr>
            <w:tcW w:w="1600" w:type="dxa"/>
            <w:shd w:val="clear" w:color="auto" w:fill="FFFFFF" w:themeFill="background1"/>
          </w:tcPr>
          <w:p w14:paraId="10AB4E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Feed restored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6F2084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E33C84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39759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D258FCD" w14:textId="77777777" w:rsidTr="005B6CB4">
        <w:trPr>
          <w:trHeight w:val="468"/>
          <w:jc w:val="center"/>
        </w:trPr>
        <w:tc>
          <w:tcPr>
            <w:tcW w:w="1600" w:type="dxa"/>
            <w:shd w:val="clear" w:color="auto" w:fill="FFFFFF" w:themeFill="background1"/>
          </w:tcPr>
          <w:p w14:paraId="6B1DDD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71</w:t>
            </w:r>
          </w:p>
        </w:tc>
        <w:tc>
          <w:tcPr>
            <w:tcW w:w="1600" w:type="dxa"/>
            <w:shd w:val="clear" w:color="auto" w:fill="FFFFFF" w:themeFill="background1"/>
          </w:tcPr>
          <w:p w14:paraId="73D8C3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RC-CAM-039</w:t>
            </w:r>
          </w:p>
        </w:tc>
        <w:tc>
          <w:tcPr>
            <w:tcW w:w="1763" w:type="dxa"/>
            <w:shd w:val="clear" w:color="auto" w:fill="FFFFFF" w:themeFill="background1"/>
          </w:tcPr>
          <w:p w14:paraId="5DC02C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 Switch 10+ Times</w:t>
            </w:r>
          </w:p>
        </w:tc>
        <w:tc>
          <w:tcPr>
            <w:tcW w:w="1600" w:type="dxa"/>
            <w:shd w:val="clear" w:color="auto" w:fill="FFFFFF" w:themeFill="background1"/>
          </w:tcPr>
          <w:p w14:paraId="307930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10+ consecutive switches</w:t>
            </w:r>
          </w:p>
        </w:tc>
        <w:tc>
          <w:tcPr>
            <w:tcW w:w="1600" w:type="dxa"/>
            <w:shd w:val="clear" w:color="auto" w:fill="FFFFFF" w:themeFill="background1"/>
          </w:tcPr>
          <w:p w14:paraId="344C48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Cycle modes 10 times</w:t>
            </w:r>
          </w:p>
        </w:tc>
        <w:tc>
          <w:tcPr>
            <w:tcW w:w="1600" w:type="dxa"/>
            <w:shd w:val="clear" w:color="auto" w:fill="FFFFFF" w:themeFill="background1"/>
          </w:tcPr>
          <w:p w14:paraId="6D9709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crash, no memory leak</w:t>
            </w:r>
          </w:p>
        </w:tc>
        <w:tc>
          <w:tcPr>
            <w:tcW w:w="1600" w:type="dxa"/>
            <w:shd w:val="clear" w:color="auto" w:fill="FFFFFF" w:themeFill="background1"/>
          </w:tcPr>
          <w:p w14:paraId="5665F5F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09AB9A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AD15E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50AB56B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6DE8CC9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RC-CC: Color Correction — Toggle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1609CE9C" w14:textId="77777777" w:rsidTr="005B6CB4">
        <w:trPr>
          <w:trHeight w:val="295"/>
          <w:jc w:val="center"/>
        </w:trPr>
        <w:tc>
          <w:tcPr>
            <w:tcW w:w="1600" w:type="dxa"/>
            <w:shd w:val="clear" w:color="auto" w:fill="FFFFFF" w:themeFill="background1"/>
          </w:tcPr>
          <w:p w14:paraId="42CBB6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1C1FE2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0E36C0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6574C1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4B2B33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35535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6FC12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0F6C9B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549FEB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1CB46644" w14:textId="77777777" w:rsidTr="005B6CB4">
        <w:trPr>
          <w:trHeight w:val="382"/>
          <w:jc w:val="center"/>
        </w:trPr>
        <w:tc>
          <w:tcPr>
            <w:tcW w:w="1600" w:type="dxa"/>
            <w:shd w:val="clear" w:color="auto" w:fill="FFFFFF" w:themeFill="background1"/>
          </w:tcPr>
          <w:p w14:paraId="1147EB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72</w:t>
            </w:r>
          </w:p>
        </w:tc>
        <w:tc>
          <w:tcPr>
            <w:tcW w:w="1600" w:type="dxa"/>
            <w:shd w:val="clear" w:color="auto" w:fill="FFFFFF" w:themeFill="background1"/>
          </w:tcPr>
          <w:p w14:paraId="0F2523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1EBD4E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F7E72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0EFBD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84E99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Visible color change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5A6008E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141F21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9F024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813A298" w14:textId="77777777" w:rsidTr="005B6CB4">
        <w:trPr>
          <w:trHeight w:val="382"/>
          <w:jc w:val="center"/>
        </w:trPr>
        <w:tc>
          <w:tcPr>
            <w:tcW w:w="1600" w:type="dxa"/>
            <w:shd w:val="clear" w:color="auto" w:fill="FFFFFF" w:themeFill="background1"/>
          </w:tcPr>
          <w:p w14:paraId="4FC401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73</w:t>
            </w:r>
          </w:p>
        </w:tc>
        <w:tc>
          <w:tcPr>
            <w:tcW w:w="1600" w:type="dxa"/>
            <w:shd w:val="clear" w:color="auto" w:fill="FFFFFF" w:themeFill="background1"/>
          </w:tcPr>
          <w:p w14:paraId="2D7BE5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052E74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23B20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149FE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5EC485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Normal colors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343EEE6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D4CB66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2FEE7E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C230E3C" w14:textId="77777777" w:rsidTr="005B6CB4">
        <w:trPr>
          <w:trHeight w:val="520"/>
          <w:jc w:val="center"/>
        </w:trPr>
        <w:tc>
          <w:tcPr>
            <w:tcW w:w="1600" w:type="dxa"/>
            <w:shd w:val="clear" w:color="auto" w:fill="FFFFFF" w:themeFill="background1"/>
          </w:tcPr>
          <w:p w14:paraId="24518F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74</w:t>
            </w:r>
          </w:p>
        </w:tc>
        <w:tc>
          <w:tcPr>
            <w:tcW w:w="1600" w:type="dxa"/>
            <w:shd w:val="clear" w:color="auto" w:fill="FFFFFF" w:themeFill="background1"/>
          </w:tcPr>
          <w:p w14:paraId="680CBC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4B9C65E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 Toggle (5x)</w:t>
            </w:r>
          </w:p>
        </w:tc>
        <w:tc>
          <w:tcPr>
            <w:tcW w:w="1600" w:type="dxa"/>
            <w:shd w:val="clear" w:color="auto" w:fill="FFFFFF" w:themeFill="background1"/>
          </w:tcPr>
          <w:p w14:paraId="49FD97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5 times rapidly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0A027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5x quickly</w:t>
            </w:r>
          </w:p>
        </w:tc>
        <w:tc>
          <w:tcPr>
            <w:tcW w:w="1600" w:type="dxa"/>
            <w:shd w:val="clear" w:color="auto" w:fill="FFFFFF" w:themeFill="background1"/>
          </w:tcPr>
          <w:p w14:paraId="3B107F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crash/freeze</w:t>
            </w:r>
          </w:p>
        </w:tc>
        <w:tc>
          <w:tcPr>
            <w:tcW w:w="1600" w:type="dxa"/>
            <w:shd w:val="clear" w:color="auto" w:fill="FFFFFF" w:themeFill="background1"/>
          </w:tcPr>
          <w:p w14:paraId="02F92D9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C57DC7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1B29C4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9AE8245" w14:textId="77777777" w:rsidTr="005B6CB4">
        <w:trPr>
          <w:trHeight w:val="538"/>
          <w:jc w:val="center"/>
        </w:trPr>
        <w:tc>
          <w:tcPr>
            <w:tcW w:w="1600" w:type="dxa"/>
            <w:shd w:val="clear" w:color="auto" w:fill="FFFFFF" w:themeFill="background1"/>
          </w:tcPr>
          <w:p w14:paraId="67E612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75</w:t>
            </w:r>
          </w:p>
        </w:tc>
        <w:tc>
          <w:tcPr>
            <w:tcW w:w="1600" w:type="dxa"/>
            <w:shd w:val="clear" w:color="auto" w:fill="FFFFFF" w:themeFill="background1"/>
          </w:tcPr>
          <w:p w14:paraId="0071D7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2A6756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 While Moving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5965A6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camera with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BB737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camera around</w:t>
            </w:r>
          </w:p>
        </w:tc>
        <w:tc>
          <w:tcPr>
            <w:tcW w:w="1600" w:type="dxa"/>
            <w:shd w:val="clear" w:color="auto" w:fill="FFFFFF" w:themeFill="background1"/>
          </w:tcPr>
          <w:p w14:paraId="2ECEE3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Continuous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205CB4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353FED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8636F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6C8837B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568ED89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RC-CC: Color Correction — CVD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74E52EF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56D71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229B54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3C0ADF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081F07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29602B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97419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5F82E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3D0A43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DDB66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58F82F8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746DA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76</w:t>
            </w:r>
          </w:p>
        </w:tc>
        <w:tc>
          <w:tcPr>
            <w:tcW w:w="1600" w:type="dxa"/>
            <w:shd w:val="clear" w:color="auto" w:fill="FFFFFF" w:themeFill="background1"/>
          </w:tcPr>
          <w:p w14:paraId="1427DA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57E2EB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Protan</w:t>
            </w:r>
          </w:p>
        </w:tc>
        <w:tc>
          <w:tcPr>
            <w:tcW w:w="1600" w:type="dxa"/>
            <w:shd w:val="clear" w:color="auto" w:fill="FFFFFF" w:themeFill="background1"/>
          </w:tcPr>
          <w:p w14:paraId="3761E1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Protanomaly</w:t>
            </w:r>
          </w:p>
        </w:tc>
        <w:tc>
          <w:tcPr>
            <w:tcW w:w="1600" w:type="dxa"/>
            <w:shd w:val="clear" w:color="auto" w:fill="FFFFFF" w:themeFill="background1"/>
          </w:tcPr>
          <w:p w14:paraId="410CD1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Protanomaly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3CC86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844D5F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3D198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AE4DCD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A501D4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443C2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77</w:t>
            </w:r>
          </w:p>
        </w:tc>
        <w:tc>
          <w:tcPr>
            <w:tcW w:w="1600" w:type="dxa"/>
            <w:shd w:val="clear" w:color="auto" w:fill="FFFFFF" w:themeFill="background1"/>
          </w:tcPr>
          <w:p w14:paraId="769809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41A222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Deutan</w:t>
            </w:r>
          </w:p>
        </w:tc>
        <w:tc>
          <w:tcPr>
            <w:tcW w:w="1600" w:type="dxa"/>
            <w:shd w:val="clear" w:color="auto" w:fill="FFFFFF" w:themeFill="background1"/>
          </w:tcPr>
          <w:p w14:paraId="041A41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Deuteranomaly</w:t>
            </w:r>
          </w:p>
        </w:tc>
        <w:tc>
          <w:tcPr>
            <w:tcW w:w="1600" w:type="dxa"/>
            <w:shd w:val="clear" w:color="auto" w:fill="FFFFFF" w:themeFill="background1"/>
          </w:tcPr>
          <w:p w14:paraId="7E599E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Deuteranomaly</w:t>
            </w:r>
          </w:p>
        </w:tc>
        <w:tc>
          <w:tcPr>
            <w:tcW w:w="1600" w:type="dxa"/>
            <w:shd w:val="clear" w:color="auto" w:fill="FFFFFF" w:themeFill="background1"/>
          </w:tcPr>
          <w:p w14:paraId="4F28F5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Deutan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1550D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6EF5B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7A32F0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6C23F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E7FD8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78</w:t>
            </w:r>
          </w:p>
        </w:tc>
        <w:tc>
          <w:tcPr>
            <w:tcW w:w="1600" w:type="dxa"/>
            <w:shd w:val="clear" w:color="auto" w:fill="FFFFFF" w:themeFill="background1"/>
          </w:tcPr>
          <w:p w14:paraId="599AD6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2421BB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Pro→Deu</w:t>
            </w:r>
          </w:p>
        </w:tc>
        <w:tc>
          <w:tcPr>
            <w:tcW w:w="1600" w:type="dxa"/>
            <w:shd w:val="clear" w:color="auto" w:fill="FFFFFF" w:themeFill="background1"/>
          </w:tcPr>
          <w:p w14:paraId="3D284F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while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E7CFC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type</w:t>
            </w:r>
          </w:p>
        </w:tc>
        <w:tc>
          <w:tcPr>
            <w:tcW w:w="1600" w:type="dxa"/>
            <w:shd w:val="clear" w:color="auto" w:fill="FFFFFF" w:themeFill="background1"/>
          </w:tcPr>
          <w:p w14:paraId="2BFF8C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Visible change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05C96E9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BA544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E36E14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9BBDB2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1ACEB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79</w:t>
            </w:r>
          </w:p>
        </w:tc>
        <w:tc>
          <w:tcPr>
            <w:tcW w:w="1600" w:type="dxa"/>
            <w:shd w:val="clear" w:color="auto" w:fill="FFFFFF" w:themeFill="background1"/>
          </w:tcPr>
          <w:p w14:paraId="11D2E0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6202CE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Deu→Pro</w:t>
            </w:r>
          </w:p>
        </w:tc>
        <w:tc>
          <w:tcPr>
            <w:tcW w:w="1600" w:type="dxa"/>
            <w:shd w:val="clear" w:color="auto" w:fill="FFFFFF" w:themeFill="background1"/>
          </w:tcPr>
          <w:p w14:paraId="20C55D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while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E9D0F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type</w:t>
            </w:r>
          </w:p>
        </w:tc>
        <w:tc>
          <w:tcPr>
            <w:tcW w:w="1600" w:type="dxa"/>
            <w:shd w:val="clear" w:color="auto" w:fill="FFFFFF" w:themeFill="background1"/>
          </w:tcPr>
          <w:p w14:paraId="7A7084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Visible change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49868C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9C580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8CF09E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FBD8A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6D43B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80</w:t>
            </w:r>
          </w:p>
        </w:tc>
        <w:tc>
          <w:tcPr>
            <w:tcW w:w="1600" w:type="dxa"/>
            <w:shd w:val="clear" w:color="auto" w:fill="FFFFFF" w:themeFill="background1"/>
          </w:tcPr>
          <w:p w14:paraId="0700EA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493CAD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Type Persists</w:t>
            </w:r>
          </w:p>
        </w:tc>
        <w:tc>
          <w:tcPr>
            <w:tcW w:w="1600" w:type="dxa"/>
            <w:shd w:val="clear" w:color="auto" w:fill="FFFFFF" w:themeFill="background1"/>
          </w:tcPr>
          <w:p w14:paraId="37E106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Leave and return</w:t>
            </w:r>
          </w:p>
        </w:tc>
        <w:tc>
          <w:tcPr>
            <w:tcW w:w="1600" w:type="dxa"/>
            <w:shd w:val="clear" w:color="auto" w:fill="FFFFFF" w:themeFill="background1"/>
          </w:tcPr>
          <w:p w14:paraId="4ED248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Select. Leave. Return</w:t>
            </w:r>
          </w:p>
        </w:tc>
        <w:tc>
          <w:tcPr>
            <w:tcW w:w="1600" w:type="dxa"/>
            <w:shd w:val="clear" w:color="auto" w:fill="FFFFFF" w:themeFill="background1"/>
          </w:tcPr>
          <w:p w14:paraId="7438D5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Same type</w:t>
            </w:r>
          </w:p>
        </w:tc>
        <w:tc>
          <w:tcPr>
            <w:tcW w:w="1600" w:type="dxa"/>
            <w:shd w:val="clear" w:color="auto" w:fill="FFFFFF" w:themeFill="background1"/>
          </w:tcPr>
          <w:p w14:paraId="4372C61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5269C8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54EB8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3B4789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D83B3A4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RC-CC: Color Correction — Strength Slider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2D11FFF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08F72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3A2A21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7D5E9C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1AB44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12745E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569A7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142FC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51E62C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63EAA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4BE5EC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694AA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81</w:t>
            </w:r>
          </w:p>
        </w:tc>
        <w:tc>
          <w:tcPr>
            <w:tcW w:w="1600" w:type="dxa"/>
            <w:shd w:val="clear" w:color="auto" w:fill="FFFFFF" w:themeFill="background1"/>
          </w:tcPr>
          <w:p w14:paraId="306663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RC-CC-010</w:t>
            </w:r>
          </w:p>
        </w:tc>
        <w:tc>
          <w:tcPr>
            <w:tcW w:w="1600" w:type="dxa"/>
            <w:shd w:val="clear" w:color="auto" w:fill="FFFFFF" w:themeFill="background1"/>
          </w:tcPr>
          <w:p w14:paraId="630FC5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Visible (ON)</w:t>
            </w:r>
          </w:p>
        </w:tc>
        <w:tc>
          <w:tcPr>
            <w:tcW w:w="1600" w:type="dxa"/>
            <w:shd w:val="clear" w:color="auto" w:fill="FFFFFF" w:themeFill="background1"/>
          </w:tcPr>
          <w:p w14:paraId="6F1AAB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shown when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D3BFC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15D4D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displayed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369DDA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F683E9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D36A7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B627C6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6474F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82</w:t>
            </w:r>
          </w:p>
        </w:tc>
        <w:tc>
          <w:tcPr>
            <w:tcW w:w="1600" w:type="dxa"/>
            <w:shd w:val="clear" w:color="auto" w:fill="FFFFFF" w:themeFill="background1"/>
          </w:tcPr>
          <w:p w14:paraId="48BB7B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RC-CC-011</w:t>
            </w:r>
          </w:p>
        </w:tc>
        <w:tc>
          <w:tcPr>
            <w:tcW w:w="1600" w:type="dxa"/>
            <w:shd w:val="clear" w:color="auto" w:fill="FFFFFF" w:themeFill="background1"/>
          </w:tcPr>
          <w:p w14:paraId="5B8DD2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Hidden (OFF)</w:t>
            </w:r>
          </w:p>
        </w:tc>
        <w:tc>
          <w:tcPr>
            <w:tcW w:w="1600" w:type="dxa"/>
            <w:shd w:val="clear" w:color="auto" w:fill="FFFFFF" w:themeFill="background1"/>
          </w:tcPr>
          <w:p w14:paraId="6ADF69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hidden when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17CF54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7D82F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Not interactive</w:t>
            </w:r>
          </w:p>
        </w:tc>
        <w:tc>
          <w:tcPr>
            <w:tcW w:w="1600" w:type="dxa"/>
            <w:shd w:val="clear" w:color="auto" w:fill="FFFFFF" w:themeFill="background1"/>
          </w:tcPr>
          <w:p w14:paraId="0B9B2F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B7676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AAC34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8D3C60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C4C3F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83</w:t>
            </w:r>
          </w:p>
        </w:tc>
        <w:tc>
          <w:tcPr>
            <w:tcW w:w="1600" w:type="dxa"/>
            <w:shd w:val="clear" w:color="auto" w:fill="FFFFFF" w:themeFill="background1"/>
          </w:tcPr>
          <w:p w14:paraId="543AA1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RC-CC-012</w:t>
            </w:r>
          </w:p>
        </w:tc>
        <w:tc>
          <w:tcPr>
            <w:tcW w:w="1600" w:type="dxa"/>
            <w:shd w:val="clear" w:color="auto" w:fill="FFFFFF" w:themeFill="background1"/>
          </w:tcPr>
          <w:p w14:paraId="68610F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0.0</w:t>
            </w:r>
          </w:p>
        </w:tc>
        <w:tc>
          <w:tcPr>
            <w:tcW w:w="1600" w:type="dxa"/>
            <w:shd w:val="clear" w:color="auto" w:fill="FFFFFF" w:themeFill="background1"/>
          </w:tcPr>
          <w:p w14:paraId="6E8D34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minimum</w:t>
            </w:r>
          </w:p>
        </w:tc>
        <w:tc>
          <w:tcPr>
            <w:tcW w:w="1600" w:type="dxa"/>
            <w:shd w:val="clear" w:color="auto" w:fill="FFFFFF" w:themeFill="background1"/>
          </w:tcPr>
          <w:p w14:paraId="3A2528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0.0</w:t>
            </w:r>
          </w:p>
        </w:tc>
        <w:tc>
          <w:tcPr>
            <w:tcW w:w="1600" w:type="dxa"/>
            <w:shd w:val="clear" w:color="auto" w:fill="FFFFFF" w:themeFill="background1"/>
          </w:tcPr>
          <w:p w14:paraId="3E8855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F54A5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D4EF8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99AF5C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99401D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F6018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84</w:t>
            </w:r>
          </w:p>
        </w:tc>
        <w:tc>
          <w:tcPr>
            <w:tcW w:w="1600" w:type="dxa"/>
            <w:shd w:val="clear" w:color="auto" w:fill="FFFFFF" w:themeFill="background1"/>
          </w:tcPr>
          <w:p w14:paraId="4488EA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RC-CC-013</w:t>
            </w:r>
          </w:p>
        </w:tc>
        <w:tc>
          <w:tcPr>
            <w:tcW w:w="1600" w:type="dxa"/>
            <w:shd w:val="clear" w:color="auto" w:fill="FFFFFF" w:themeFill="background1"/>
          </w:tcPr>
          <w:p w14:paraId="539030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0.25</w:t>
            </w:r>
          </w:p>
        </w:tc>
        <w:tc>
          <w:tcPr>
            <w:tcW w:w="1600" w:type="dxa"/>
            <w:shd w:val="clear" w:color="auto" w:fill="FFFFFF" w:themeFill="background1"/>
          </w:tcPr>
          <w:p w14:paraId="5DA4A3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0.25</w:t>
            </w:r>
          </w:p>
        </w:tc>
        <w:tc>
          <w:tcPr>
            <w:tcW w:w="1600" w:type="dxa"/>
            <w:shd w:val="clear" w:color="auto" w:fill="FFFFFF" w:themeFill="background1"/>
          </w:tcPr>
          <w:p w14:paraId="1032FA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0.25</w:t>
            </w:r>
          </w:p>
        </w:tc>
        <w:tc>
          <w:tcPr>
            <w:tcW w:w="1600" w:type="dxa"/>
            <w:shd w:val="clear" w:color="auto" w:fill="FFFFFF" w:themeFill="background1"/>
          </w:tcPr>
          <w:p w14:paraId="0EBDC3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Mild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10F21A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C8B5B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9493C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4156B6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E16B4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85</w:t>
            </w:r>
          </w:p>
        </w:tc>
        <w:tc>
          <w:tcPr>
            <w:tcW w:w="1600" w:type="dxa"/>
            <w:shd w:val="clear" w:color="auto" w:fill="FFFFFF" w:themeFill="background1"/>
          </w:tcPr>
          <w:p w14:paraId="481B2D3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RC-CC-014</w:t>
            </w:r>
          </w:p>
        </w:tc>
        <w:tc>
          <w:tcPr>
            <w:tcW w:w="1600" w:type="dxa"/>
            <w:shd w:val="clear" w:color="auto" w:fill="FFFFFF" w:themeFill="background1"/>
          </w:tcPr>
          <w:p w14:paraId="55A29C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0.5</w:t>
            </w:r>
          </w:p>
        </w:tc>
        <w:tc>
          <w:tcPr>
            <w:tcW w:w="1600" w:type="dxa"/>
            <w:shd w:val="clear" w:color="auto" w:fill="FFFFFF" w:themeFill="background1"/>
          </w:tcPr>
          <w:p w14:paraId="5A692D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midpoint</w:t>
            </w:r>
          </w:p>
        </w:tc>
        <w:tc>
          <w:tcPr>
            <w:tcW w:w="1600" w:type="dxa"/>
            <w:shd w:val="clear" w:color="auto" w:fill="FFFFFF" w:themeFill="background1"/>
          </w:tcPr>
          <w:p w14:paraId="101363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0.5</w:t>
            </w:r>
          </w:p>
        </w:tc>
        <w:tc>
          <w:tcPr>
            <w:tcW w:w="1600" w:type="dxa"/>
            <w:shd w:val="clear" w:color="auto" w:fill="FFFFFF" w:themeFill="background1"/>
          </w:tcPr>
          <w:p w14:paraId="52DBB6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Moderate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20595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B364C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D1E079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A3349E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4C6B9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86</w:t>
            </w:r>
          </w:p>
        </w:tc>
        <w:tc>
          <w:tcPr>
            <w:tcW w:w="1600" w:type="dxa"/>
            <w:shd w:val="clear" w:color="auto" w:fill="FFFFFF" w:themeFill="background1"/>
          </w:tcPr>
          <w:p w14:paraId="06CBC2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RC-CC-015</w:t>
            </w:r>
          </w:p>
        </w:tc>
        <w:tc>
          <w:tcPr>
            <w:tcW w:w="1600" w:type="dxa"/>
            <w:shd w:val="clear" w:color="auto" w:fill="FFFFFF" w:themeFill="background1"/>
          </w:tcPr>
          <w:p w14:paraId="51FE36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0.75</w:t>
            </w:r>
          </w:p>
        </w:tc>
        <w:tc>
          <w:tcPr>
            <w:tcW w:w="1600" w:type="dxa"/>
            <w:shd w:val="clear" w:color="auto" w:fill="FFFFFF" w:themeFill="background1"/>
          </w:tcPr>
          <w:p w14:paraId="207EA8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0.75</w:t>
            </w:r>
          </w:p>
        </w:tc>
        <w:tc>
          <w:tcPr>
            <w:tcW w:w="1600" w:type="dxa"/>
            <w:shd w:val="clear" w:color="auto" w:fill="FFFFFF" w:themeFill="background1"/>
          </w:tcPr>
          <w:p w14:paraId="36008C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0.75</w:t>
            </w:r>
          </w:p>
        </w:tc>
        <w:tc>
          <w:tcPr>
            <w:tcW w:w="1600" w:type="dxa"/>
            <w:shd w:val="clear" w:color="auto" w:fill="FFFFFF" w:themeFill="background1"/>
          </w:tcPr>
          <w:p w14:paraId="4E1BE0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Strong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E73DC9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DE34AB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3B5A2C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0F5B1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CA7A6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87</w:t>
            </w:r>
          </w:p>
        </w:tc>
        <w:tc>
          <w:tcPr>
            <w:tcW w:w="1600" w:type="dxa"/>
            <w:shd w:val="clear" w:color="auto" w:fill="FFFFFF" w:themeFill="background1"/>
          </w:tcPr>
          <w:p w14:paraId="069BCB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RC-CC-016</w:t>
            </w:r>
          </w:p>
        </w:tc>
        <w:tc>
          <w:tcPr>
            <w:tcW w:w="1600" w:type="dxa"/>
            <w:shd w:val="clear" w:color="auto" w:fill="FFFFFF" w:themeFill="background1"/>
          </w:tcPr>
          <w:p w14:paraId="21E90C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1.0</w:t>
            </w:r>
          </w:p>
        </w:tc>
        <w:tc>
          <w:tcPr>
            <w:tcW w:w="1600" w:type="dxa"/>
            <w:shd w:val="clear" w:color="auto" w:fill="FFFFFF" w:themeFill="background1"/>
          </w:tcPr>
          <w:p w14:paraId="0481C5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maximum</w:t>
            </w:r>
          </w:p>
        </w:tc>
        <w:tc>
          <w:tcPr>
            <w:tcW w:w="1600" w:type="dxa"/>
            <w:shd w:val="clear" w:color="auto" w:fill="FFFFFF" w:themeFill="background1"/>
          </w:tcPr>
          <w:p w14:paraId="018805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to 1.0</w:t>
            </w:r>
          </w:p>
        </w:tc>
        <w:tc>
          <w:tcPr>
            <w:tcW w:w="1600" w:type="dxa"/>
            <w:shd w:val="clear" w:color="auto" w:fill="FFFFFF" w:themeFill="background1"/>
          </w:tcPr>
          <w:p w14:paraId="5A3515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Full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179B44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50568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B99E5B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ABA711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A26CD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88</w:t>
            </w:r>
          </w:p>
        </w:tc>
        <w:tc>
          <w:tcPr>
            <w:tcW w:w="1600" w:type="dxa"/>
            <w:shd w:val="clear" w:color="auto" w:fill="FFFFFF" w:themeFill="background1"/>
          </w:tcPr>
          <w:p w14:paraId="0DA219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RC-CC-017</w:t>
            </w:r>
          </w:p>
        </w:tc>
        <w:tc>
          <w:tcPr>
            <w:tcW w:w="1600" w:type="dxa"/>
            <w:shd w:val="clear" w:color="auto" w:fill="FFFFFF" w:themeFill="background1"/>
          </w:tcPr>
          <w:p w14:paraId="1EC272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Proportional</w:t>
            </w:r>
          </w:p>
        </w:tc>
        <w:tc>
          <w:tcPr>
            <w:tcW w:w="1600" w:type="dxa"/>
            <w:shd w:val="clear" w:color="auto" w:fill="FFFFFF" w:themeFill="background1"/>
          </w:tcPr>
          <w:p w14:paraId="24AF88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Smooth change 0→1</w:t>
            </w:r>
          </w:p>
        </w:tc>
        <w:tc>
          <w:tcPr>
            <w:tcW w:w="1600" w:type="dxa"/>
            <w:shd w:val="clear" w:color="auto" w:fill="FFFFFF" w:themeFill="background1"/>
          </w:tcPr>
          <w:p w14:paraId="7D17FE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slowly</w:t>
            </w:r>
          </w:p>
        </w:tc>
        <w:tc>
          <w:tcPr>
            <w:tcW w:w="1600" w:type="dxa"/>
            <w:shd w:val="clear" w:color="auto" w:fill="FFFFFF" w:themeFill="background1"/>
          </w:tcPr>
          <w:p w14:paraId="1C9967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jumps</w:t>
            </w:r>
          </w:p>
        </w:tc>
        <w:tc>
          <w:tcPr>
            <w:tcW w:w="1600" w:type="dxa"/>
            <w:shd w:val="clear" w:color="auto" w:fill="FFFFFF" w:themeFill="background1"/>
          </w:tcPr>
          <w:p w14:paraId="442C7BA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991450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513268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C1FC53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D9194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89</w:t>
            </w:r>
          </w:p>
        </w:tc>
        <w:tc>
          <w:tcPr>
            <w:tcW w:w="1600" w:type="dxa"/>
            <w:shd w:val="clear" w:color="auto" w:fill="FFFFFF" w:themeFill="background1"/>
          </w:tcPr>
          <w:p w14:paraId="14F39E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RC-CC-018</w:t>
            </w:r>
          </w:p>
        </w:tc>
        <w:tc>
          <w:tcPr>
            <w:tcW w:w="1600" w:type="dxa"/>
            <w:shd w:val="clear" w:color="auto" w:fill="FFFFFF" w:themeFill="background1"/>
          </w:tcPr>
          <w:p w14:paraId="611FDA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 Drag</w:t>
            </w:r>
          </w:p>
        </w:tc>
        <w:tc>
          <w:tcPr>
            <w:tcW w:w="1600" w:type="dxa"/>
            <w:shd w:val="clear" w:color="auto" w:fill="FFFFFF" w:themeFill="background1"/>
          </w:tcPr>
          <w:p w14:paraId="1E1C39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rapidly</w:t>
            </w:r>
          </w:p>
        </w:tc>
        <w:tc>
          <w:tcPr>
            <w:tcW w:w="1600" w:type="dxa"/>
            <w:shd w:val="clear" w:color="auto" w:fill="FFFFFF" w:themeFill="background1"/>
          </w:tcPr>
          <w:p w14:paraId="3BD904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back/forth</w:t>
            </w:r>
          </w:p>
        </w:tc>
        <w:tc>
          <w:tcPr>
            <w:tcW w:w="1600" w:type="dxa"/>
            <w:shd w:val="clear" w:color="auto" w:fill="FFFFFF" w:themeFill="background1"/>
          </w:tcPr>
          <w:p w14:paraId="0F9475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crash/tearing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4D6B97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B2E0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0684B5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110C03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9DCA8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90</w:t>
            </w:r>
          </w:p>
        </w:tc>
        <w:tc>
          <w:tcPr>
            <w:tcW w:w="1600" w:type="dxa"/>
            <w:shd w:val="clear" w:color="auto" w:fill="FFFFFF" w:themeFill="background1"/>
          </w:tcPr>
          <w:p w14:paraId="41300C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RC-CC-019</w:t>
            </w:r>
          </w:p>
        </w:tc>
        <w:tc>
          <w:tcPr>
            <w:tcW w:w="1600" w:type="dxa"/>
            <w:shd w:val="clear" w:color="auto" w:fill="FFFFFF" w:themeFill="background1"/>
          </w:tcPr>
          <w:p w14:paraId="6B69B9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Persist (Screen)</w:t>
            </w:r>
          </w:p>
        </w:tc>
        <w:tc>
          <w:tcPr>
            <w:tcW w:w="1600" w:type="dxa"/>
            <w:shd w:val="clear" w:color="auto" w:fill="FFFFFF" w:themeFill="background1"/>
          </w:tcPr>
          <w:p w14:paraId="52114B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Leave and return</w:t>
            </w:r>
          </w:p>
        </w:tc>
        <w:tc>
          <w:tcPr>
            <w:tcW w:w="1600" w:type="dxa"/>
            <w:shd w:val="clear" w:color="auto" w:fill="FFFFFF" w:themeFill="background1"/>
          </w:tcPr>
          <w:p w14:paraId="7C8360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0.5. Leave. Return</w:t>
            </w:r>
          </w:p>
        </w:tc>
        <w:tc>
          <w:tcPr>
            <w:tcW w:w="1600" w:type="dxa"/>
            <w:shd w:val="clear" w:color="auto" w:fill="FFFFFF" w:themeFill="background1"/>
          </w:tcPr>
          <w:p w14:paraId="572C4F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Same position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9DFC0B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7F00C4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F14190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2F6A10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AA9D6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91</w:t>
            </w:r>
          </w:p>
        </w:tc>
        <w:tc>
          <w:tcPr>
            <w:tcW w:w="1600" w:type="dxa"/>
            <w:shd w:val="clear" w:color="auto" w:fill="FFFFFF" w:themeFill="background1"/>
          </w:tcPr>
          <w:p w14:paraId="309481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RC-CC-020</w:t>
            </w:r>
          </w:p>
        </w:tc>
        <w:tc>
          <w:tcPr>
            <w:tcW w:w="1600" w:type="dxa"/>
            <w:shd w:val="clear" w:color="auto" w:fill="FFFFFF" w:themeFill="background1"/>
          </w:tcPr>
          <w:p w14:paraId="4C2D34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Persist (BG)</w:t>
            </w:r>
          </w:p>
        </w:tc>
        <w:tc>
          <w:tcPr>
            <w:tcW w:w="1600" w:type="dxa"/>
            <w:shd w:val="clear" w:color="auto" w:fill="FFFFFF" w:themeFill="background1"/>
          </w:tcPr>
          <w:p w14:paraId="7D3D5A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Background and return</w:t>
            </w:r>
          </w:p>
        </w:tc>
        <w:tc>
          <w:tcPr>
            <w:tcW w:w="1600" w:type="dxa"/>
            <w:shd w:val="clear" w:color="auto" w:fill="FFFFFF" w:themeFill="background1"/>
          </w:tcPr>
          <w:p w14:paraId="35BA2E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0.5. BG. Return</w:t>
            </w:r>
          </w:p>
        </w:tc>
        <w:tc>
          <w:tcPr>
            <w:tcW w:w="1600" w:type="dxa"/>
            <w:shd w:val="clear" w:color="auto" w:fill="FFFFFF" w:themeFill="background1"/>
          </w:tcPr>
          <w:p w14:paraId="429C3A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Same position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E88693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23868C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918440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602919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A8D47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92</w:t>
            </w:r>
          </w:p>
        </w:tc>
        <w:tc>
          <w:tcPr>
            <w:tcW w:w="1600" w:type="dxa"/>
            <w:shd w:val="clear" w:color="auto" w:fill="FFFFFF" w:themeFill="background1"/>
          </w:tcPr>
          <w:p w14:paraId="3906EE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RC-CC-021</w:t>
            </w:r>
          </w:p>
        </w:tc>
        <w:tc>
          <w:tcPr>
            <w:tcW w:w="1600" w:type="dxa"/>
            <w:shd w:val="clear" w:color="auto" w:fill="FFFFFF" w:themeFill="background1"/>
          </w:tcPr>
          <w:p w14:paraId="59E8B1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Type Switch at 0.5</w:t>
            </w:r>
          </w:p>
        </w:tc>
        <w:tc>
          <w:tcPr>
            <w:tcW w:w="1600" w:type="dxa"/>
            <w:shd w:val="clear" w:color="auto" w:fill="FFFFFF" w:themeFill="background1"/>
          </w:tcPr>
          <w:p w14:paraId="4EF0A6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type at 0.5</w:t>
            </w:r>
          </w:p>
        </w:tc>
        <w:tc>
          <w:tcPr>
            <w:tcW w:w="1600" w:type="dxa"/>
            <w:shd w:val="clear" w:color="auto" w:fill="FFFFFF" w:themeFill="background1"/>
          </w:tcPr>
          <w:p w14:paraId="01321C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0.5. Switch type</w:t>
            </w:r>
          </w:p>
        </w:tc>
        <w:tc>
          <w:tcPr>
            <w:tcW w:w="1600" w:type="dxa"/>
            <w:shd w:val="clear" w:color="auto" w:fill="FFFFFF" w:themeFill="background1"/>
          </w:tcPr>
          <w:p w14:paraId="7A7889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New type, same strength</w:t>
            </w:r>
          </w:p>
        </w:tc>
        <w:tc>
          <w:tcPr>
            <w:tcW w:w="1600" w:type="dxa"/>
            <w:shd w:val="clear" w:color="auto" w:fill="FFFFFF" w:themeFill="background1"/>
          </w:tcPr>
          <w:p w14:paraId="7D42339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FC27BA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30F88D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B97A7F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412A5D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RC-CC: Color Correction — Quality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6130509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A70E2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779CE8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598AF0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4247D1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583B81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DD17E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8FE0E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757E3E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73A43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1E341B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590AD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93</w:t>
            </w:r>
          </w:p>
        </w:tc>
        <w:tc>
          <w:tcPr>
            <w:tcW w:w="1600" w:type="dxa"/>
            <w:shd w:val="clear" w:color="auto" w:fill="FFFFFF" w:themeFill="background1"/>
          </w:tcPr>
          <w:p w14:paraId="6A6F83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RC-CC-022</w:t>
            </w:r>
          </w:p>
        </w:tc>
        <w:tc>
          <w:tcPr>
            <w:tcW w:w="1600" w:type="dxa"/>
            <w:shd w:val="clear" w:color="auto" w:fill="FFFFFF" w:themeFill="background1"/>
          </w:tcPr>
          <w:p w14:paraId="5311AF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Red/Green Deutan</w:t>
            </w:r>
          </w:p>
        </w:tc>
        <w:tc>
          <w:tcPr>
            <w:tcW w:w="1600" w:type="dxa"/>
            <w:shd w:val="clear" w:color="auto" w:fill="FFFFFF" w:themeFill="background1"/>
          </w:tcPr>
          <w:p w14:paraId="687890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Deutan on red/green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744F66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red/green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25282C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More distinguishable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1148BC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E7282A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A0B630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2E6E29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65CBD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94</w:t>
            </w:r>
          </w:p>
        </w:tc>
        <w:tc>
          <w:tcPr>
            <w:tcW w:w="1600" w:type="dxa"/>
            <w:shd w:val="clear" w:color="auto" w:fill="FFFFFF" w:themeFill="background1"/>
          </w:tcPr>
          <w:p w14:paraId="4ED554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RC-CC-023</w:t>
            </w:r>
          </w:p>
        </w:tc>
        <w:tc>
          <w:tcPr>
            <w:tcW w:w="1600" w:type="dxa"/>
            <w:shd w:val="clear" w:color="auto" w:fill="FFFFFF" w:themeFill="background1"/>
          </w:tcPr>
          <w:p w14:paraId="690A71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Red/Green Protan</w:t>
            </w:r>
          </w:p>
        </w:tc>
        <w:tc>
          <w:tcPr>
            <w:tcW w:w="1600" w:type="dxa"/>
            <w:shd w:val="clear" w:color="auto" w:fill="FFFFFF" w:themeFill="background1"/>
          </w:tcPr>
          <w:p w14:paraId="50BC95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 on red/green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6DB483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red/green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4119DB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More distinguishable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18048C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19FBB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7F9BD7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BA4712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E9078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95</w:t>
            </w:r>
          </w:p>
        </w:tc>
        <w:tc>
          <w:tcPr>
            <w:tcW w:w="1600" w:type="dxa"/>
            <w:shd w:val="clear" w:color="auto" w:fill="FFFFFF" w:themeFill="background1"/>
          </w:tcPr>
          <w:p w14:paraId="276D99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RC-CC-024</w:t>
            </w:r>
          </w:p>
        </w:tc>
        <w:tc>
          <w:tcPr>
            <w:tcW w:w="1600" w:type="dxa"/>
            <w:shd w:val="clear" w:color="auto" w:fill="FFFFFF" w:themeFill="background1"/>
          </w:tcPr>
          <w:p w14:paraId="329594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Bleeding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2F60EB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color bleeding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343EAB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boundaries</w:t>
            </w:r>
          </w:p>
        </w:tc>
        <w:tc>
          <w:tcPr>
            <w:tcW w:w="1600" w:type="dxa"/>
            <w:shd w:val="clear" w:color="auto" w:fill="FFFFFF" w:themeFill="background1"/>
          </w:tcPr>
          <w:p w14:paraId="63381C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Clean boundaries</w:t>
            </w:r>
          </w:p>
        </w:tc>
        <w:tc>
          <w:tcPr>
            <w:tcW w:w="1600" w:type="dxa"/>
            <w:shd w:val="clear" w:color="auto" w:fill="FFFFFF" w:themeFill="background1"/>
          </w:tcPr>
          <w:p w14:paraId="7AA1C35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ACF712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33537A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775C75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E96F3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96</w:t>
            </w:r>
          </w:p>
        </w:tc>
        <w:tc>
          <w:tcPr>
            <w:tcW w:w="1600" w:type="dxa"/>
            <w:shd w:val="clear" w:color="auto" w:fill="FFFFFF" w:themeFill="background1"/>
          </w:tcPr>
          <w:p w14:paraId="1004ED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RC-CC-025</w:t>
            </w:r>
          </w:p>
        </w:tc>
        <w:tc>
          <w:tcPr>
            <w:tcW w:w="1600" w:type="dxa"/>
            <w:shd w:val="clear" w:color="auto" w:fill="FFFFFF" w:themeFill="background1"/>
          </w:tcPr>
          <w:p w14:paraId="280885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Flicker</w:t>
            </w:r>
          </w:p>
        </w:tc>
        <w:tc>
          <w:tcPr>
            <w:tcW w:w="1600" w:type="dxa"/>
            <w:shd w:val="clear" w:color="auto" w:fill="FFFFFF" w:themeFill="background1"/>
          </w:tcPr>
          <w:p w14:paraId="69F309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flickering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2BB5C8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Watch 30 seconds</w:t>
            </w:r>
          </w:p>
        </w:tc>
        <w:tc>
          <w:tcPr>
            <w:tcW w:w="1600" w:type="dxa"/>
            <w:shd w:val="clear" w:color="auto" w:fill="FFFFFF" w:themeFill="background1"/>
          </w:tcPr>
          <w:p w14:paraId="77CAFC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Stable output</w:t>
            </w:r>
          </w:p>
        </w:tc>
        <w:tc>
          <w:tcPr>
            <w:tcW w:w="1600" w:type="dxa"/>
            <w:shd w:val="clear" w:color="auto" w:fill="FFFFFF" w:themeFill="background1"/>
          </w:tcPr>
          <w:p w14:paraId="414FCB3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D32BE2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EB52C6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DE0CB7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C6CE6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97</w:t>
            </w:r>
          </w:p>
        </w:tc>
        <w:tc>
          <w:tcPr>
            <w:tcW w:w="1600" w:type="dxa"/>
            <w:shd w:val="clear" w:color="auto" w:fill="FFFFFF" w:themeFill="background1"/>
          </w:tcPr>
          <w:p w14:paraId="58C5B9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RC-CC-026</w:t>
            </w:r>
          </w:p>
        </w:tc>
        <w:tc>
          <w:tcPr>
            <w:tcW w:w="1600" w:type="dxa"/>
            <w:shd w:val="clear" w:color="auto" w:fill="FFFFFF" w:themeFill="background1"/>
          </w:tcPr>
          <w:p w14:paraId="347905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Banding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21E3E0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banding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3E1B40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gradient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368D77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Smooth gradients</w:t>
            </w:r>
          </w:p>
        </w:tc>
        <w:tc>
          <w:tcPr>
            <w:tcW w:w="1600" w:type="dxa"/>
            <w:shd w:val="clear" w:color="auto" w:fill="FFFFFF" w:themeFill="background1"/>
          </w:tcPr>
          <w:p w14:paraId="6C3ADC5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92353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B58EF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21CFC59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3E974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98</w:t>
            </w:r>
          </w:p>
        </w:tc>
        <w:tc>
          <w:tcPr>
            <w:tcW w:w="1600" w:type="dxa"/>
            <w:shd w:val="clear" w:color="auto" w:fill="FFFFFF" w:themeFill="background1"/>
          </w:tcPr>
          <w:p w14:paraId="4E2968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RC-CC-027</w:t>
            </w:r>
          </w:p>
        </w:tc>
        <w:tc>
          <w:tcPr>
            <w:tcW w:w="1600" w:type="dxa"/>
            <w:shd w:val="clear" w:color="auto" w:fill="FFFFFF" w:themeFill="background1"/>
          </w:tcPr>
          <w:p w14:paraId="25A8DB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Extended (5 min)</w:t>
            </w:r>
          </w:p>
        </w:tc>
        <w:tc>
          <w:tcPr>
            <w:tcW w:w="1600" w:type="dxa"/>
            <w:shd w:val="clear" w:color="auto" w:fill="FFFFFF" w:themeFill="background1"/>
          </w:tcPr>
          <w:p w14:paraId="59EA2E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5+ minutes use</w:t>
            </w:r>
          </w:p>
        </w:tc>
        <w:tc>
          <w:tcPr>
            <w:tcW w:w="1600" w:type="dxa"/>
            <w:shd w:val="clear" w:color="auto" w:fill="FFFFFF" w:themeFill="background1"/>
          </w:tcPr>
          <w:p w14:paraId="080FEE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Keep ON 5 min</w:t>
            </w:r>
          </w:p>
        </w:tc>
        <w:tc>
          <w:tcPr>
            <w:tcW w:w="1600" w:type="dxa"/>
            <w:shd w:val="clear" w:color="auto" w:fill="FFFFFF" w:themeFill="background1"/>
          </w:tcPr>
          <w:p w14:paraId="6642C53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degradation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A94E5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D3B68F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B3602F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D09BFC4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A0EAF7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RC-SIM: CVD Simulation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6EF261E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06DA2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58F911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6631D8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213CA5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2EABDE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28B23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ECFD2B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05D306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BB9B8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16AC4C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3A239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99</w:t>
            </w:r>
          </w:p>
        </w:tc>
        <w:tc>
          <w:tcPr>
            <w:tcW w:w="1600" w:type="dxa"/>
            <w:shd w:val="clear" w:color="auto" w:fill="FFFFFF" w:themeFill="background1"/>
          </w:tcPr>
          <w:p w14:paraId="61765D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14F2137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5E1CEB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2C420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91D60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Colors shift</w:t>
            </w:r>
          </w:p>
        </w:tc>
        <w:tc>
          <w:tcPr>
            <w:tcW w:w="1600" w:type="dxa"/>
            <w:shd w:val="clear" w:color="auto" w:fill="FFFFFF" w:themeFill="background1"/>
          </w:tcPr>
          <w:p w14:paraId="1706133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F1D14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9A2B0E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074733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80BB4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100</w:t>
            </w:r>
          </w:p>
        </w:tc>
        <w:tc>
          <w:tcPr>
            <w:tcW w:w="1600" w:type="dxa"/>
            <w:shd w:val="clear" w:color="auto" w:fill="FFFFFF" w:themeFill="background1"/>
          </w:tcPr>
          <w:p w14:paraId="6424D4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74066C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58280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A9A05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31D013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Normal colors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16945F1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510B0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C6316F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CB0455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E7416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101</w:t>
            </w:r>
          </w:p>
        </w:tc>
        <w:tc>
          <w:tcPr>
            <w:tcW w:w="1600" w:type="dxa"/>
            <w:shd w:val="clear" w:color="auto" w:fill="FFFFFF" w:themeFill="background1"/>
          </w:tcPr>
          <w:p w14:paraId="167D4A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5FA20A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67142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 reduces 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20E8F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Protan</w:t>
            </w:r>
          </w:p>
        </w:tc>
        <w:tc>
          <w:tcPr>
            <w:tcW w:w="1600" w:type="dxa"/>
            <w:shd w:val="clear" w:color="auto" w:fill="FFFFFF" w:themeFill="background1"/>
          </w:tcPr>
          <w:p w14:paraId="23A0AF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Reds olive/brown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6673BB0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0D9EEC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3A930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03D3E4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161B1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102</w:t>
            </w:r>
          </w:p>
        </w:tc>
        <w:tc>
          <w:tcPr>
            <w:tcW w:w="1600" w:type="dxa"/>
            <w:shd w:val="clear" w:color="auto" w:fill="FFFFFF" w:themeFill="background1"/>
          </w:tcPr>
          <w:p w14:paraId="3BF144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31D04F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Deutan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F9912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Deutan reduces 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4E6482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Deutan</w:t>
            </w:r>
          </w:p>
        </w:tc>
        <w:tc>
          <w:tcPr>
            <w:tcW w:w="1600" w:type="dxa"/>
            <w:shd w:val="clear" w:color="auto" w:fill="FFFFFF" w:themeFill="background1"/>
          </w:tcPr>
          <w:p w14:paraId="00F2AE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Greens brown/yellow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790B0D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81F06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943FC9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093F46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88A66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103</w:t>
            </w:r>
          </w:p>
        </w:tc>
        <w:tc>
          <w:tcPr>
            <w:tcW w:w="1600" w:type="dxa"/>
            <w:shd w:val="clear" w:color="auto" w:fill="FFFFFF" w:themeFill="background1"/>
          </w:tcPr>
          <w:p w14:paraId="6082BF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12EA5E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 ≠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43EF3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Different from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E21C1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Compare modes</w:t>
            </w:r>
          </w:p>
        </w:tc>
        <w:tc>
          <w:tcPr>
            <w:tcW w:w="1600" w:type="dxa"/>
            <w:shd w:val="clear" w:color="auto" w:fill="FFFFFF" w:themeFill="background1"/>
          </w:tcPr>
          <w:p w14:paraId="2FF872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Two distinct effects</w:t>
            </w:r>
          </w:p>
        </w:tc>
        <w:tc>
          <w:tcPr>
            <w:tcW w:w="1600" w:type="dxa"/>
            <w:shd w:val="clear" w:color="auto" w:fill="FFFFFF" w:themeFill="background1"/>
          </w:tcPr>
          <w:p w14:paraId="694BBEB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9DFF52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FCDADD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33E32D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7146D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104</w:t>
            </w:r>
          </w:p>
        </w:tc>
        <w:tc>
          <w:tcPr>
            <w:tcW w:w="1600" w:type="dxa"/>
            <w:shd w:val="clear" w:color="auto" w:fill="FFFFFF" w:themeFill="background1"/>
          </w:tcPr>
          <w:p w14:paraId="45B531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5338E0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Sim/Corr</w:t>
            </w:r>
          </w:p>
        </w:tc>
        <w:tc>
          <w:tcPr>
            <w:tcW w:w="1600" w:type="dxa"/>
            <w:shd w:val="clear" w:color="auto" w:fill="FFFFFF" w:themeFill="background1"/>
          </w:tcPr>
          <w:p w14:paraId="481228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between modes</w:t>
            </w:r>
          </w:p>
        </w:tc>
        <w:tc>
          <w:tcPr>
            <w:tcW w:w="1600" w:type="dxa"/>
            <w:shd w:val="clear" w:color="auto" w:fill="FFFFFF" w:themeFill="background1"/>
          </w:tcPr>
          <w:p w14:paraId="7BAD28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modes</w:t>
            </w:r>
          </w:p>
        </w:tc>
        <w:tc>
          <w:tcPr>
            <w:tcW w:w="1600" w:type="dxa"/>
            <w:shd w:val="clear" w:color="auto" w:fill="FFFFFF" w:themeFill="background1"/>
          </w:tcPr>
          <w:p w14:paraId="3CF9FD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Clear difference</w:t>
            </w:r>
          </w:p>
        </w:tc>
        <w:tc>
          <w:tcPr>
            <w:tcW w:w="1600" w:type="dxa"/>
            <w:shd w:val="clear" w:color="auto" w:fill="FFFFFF" w:themeFill="background1"/>
          </w:tcPr>
          <w:p w14:paraId="5D705BD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A7F145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83BA5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5AA4B6A" w14:textId="77777777">
        <w:trPr>
          <w:jc w:val="center"/>
        </w:trPr>
        <w:tc>
          <w:tcPr>
            <w:tcW w:w="1600" w:type="dxa"/>
          </w:tcPr>
          <w:p w14:paraId="6431C9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105</w:t>
            </w:r>
          </w:p>
        </w:tc>
        <w:tc>
          <w:tcPr>
            <w:tcW w:w="1600" w:type="dxa"/>
          </w:tcPr>
          <w:p w14:paraId="650890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RC-SIM-007</w:t>
            </w:r>
          </w:p>
        </w:tc>
        <w:tc>
          <w:tcPr>
            <w:tcW w:w="1600" w:type="dxa"/>
          </w:tcPr>
          <w:p w14:paraId="149939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Multi-Device</w:t>
            </w:r>
          </w:p>
        </w:tc>
        <w:tc>
          <w:tcPr>
            <w:tcW w:w="1600" w:type="dxa"/>
          </w:tcPr>
          <w:p w14:paraId="553DF6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Works on all 3 devices</w:t>
            </w:r>
          </w:p>
        </w:tc>
        <w:tc>
          <w:tcPr>
            <w:tcW w:w="1600" w:type="dxa"/>
          </w:tcPr>
          <w:p w14:paraId="4518F5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all devices</w:t>
            </w:r>
          </w:p>
        </w:tc>
        <w:tc>
          <w:tcPr>
            <w:tcW w:w="1600" w:type="dxa"/>
          </w:tcPr>
          <w:p w14:paraId="699F9B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Consistent</w:t>
            </w:r>
          </w:p>
        </w:tc>
        <w:tc>
          <w:tcPr>
            <w:tcW w:w="1600" w:type="dxa"/>
          </w:tcPr>
          <w:p w14:paraId="2B19A67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</w:tcPr>
          <w:p w14:paraId="1215151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</w:tcPr>
          <w:p w14:paraId="4DD669E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11C02B0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AA00A55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RC-CI: Color Identifier — 10-Color Identification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683DA72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8B924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31A860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237FC38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777C9F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2F573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D4C75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93AC7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7F02AE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24F1B8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DDBFFD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04391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106</w:t>
            </w:r>
          </w:p>
        </w:tc>
        <w:tc>
          <w:tcPr>
            <w:tcW w:w="1600" w:type="dxa"/>
            <w:shd w:val="clear" w:color="auto" w:fill="FFFFFF" w:themeFill="background1"/>
          </w:tcPr>
          <w:p w14:paraId="5B36F2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6609D1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1A70F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1174C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5D40B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'Red'</w:t>
            </w:r>
          </w:p>
        </w:tc>
        <w:tc>
          <w:tcPr>
            <w:tcW w:w="1600" w:type="dxa"/>
            <w:shd w:val="clear" w:color="auto" w:fill="FFFFFF" w:themeFill="background1"/>
          </w:tcPr>
          <w:p w14:paraId="02C979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64CBA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8A85B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BF3515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BF38B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107</w:t>
            </w:r>
          </w:p>
        </w:tc>
        <w:tc>
          <w:tcPr>
            <w:tcW w:w="1600" w:type="dxa"/>
            <w:shd w:val="clear" w:color="auto" w:fill="FFFFFF" w:themeFill="background1"/>
          </w:tcPr>
          <w:p w14:paraId="493187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0C3328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219722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3E0033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28CBD1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'Green'</w:t>
            </w:r>
          </w:p>
        </w:tc>
        <w:tc>
          <w:tcPr>
            <w:tcW w:w="1600" w:type="dxa"/>
            <w:shd w:val="clear" w:color="auto" w:fill="FFFFFF" w:themeFill="background1"/>
          </w:tcPr>
          <w:p w14:paraId="2E1F27E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C4A966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478737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568CAF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08327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108</w:t>
            </w:r>
          </w:p>
        </w:tc>
        <w:tc>
          <w:tcPr>
            <w:tcW w:w="1600" w:type="dxa"/>
            <w:shd w:val="clear" w:color="auto" w:fill="FFFFFF" w:themeFill="background1"/>
          </w:tcPr>
          <w:p w14:paraId="329AD7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793A4B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4C658B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6E9533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6CF853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'Blue'</w:t>
            </w:r>
          </w:p>
        </w:tc>
        <w:tc>
          <w:tcPr>
            <w:tcW w:w="1600" w:type="dxa"/>
            <w:shd w:val="clear" w:color="auto" w:fill="FFFFFF" w:themeFill="background1"/>
          </w:tcPr>
          <w:p w14:paraId="0DB449C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87F0A7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CC179C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C66D00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04018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109</w:t>
            </w:r>
          </w:p>
        </w:tc>
        <w:tc>
          <w:tcPr>
            <w:tcW w:w="1600" w:type="dxa"/>
            <w:shd w:val="clear" w:color="auto" w:fill="FFFFFF" w:themeFill="background1"/>
          </w:tcPr>
          <w:p w14:paraId="15FDFF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4C2E8D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310124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13F026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7F102B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'Yellow'</w:t>
            </w:r>
          </w:p>
        </w:tc>
        <w:tc>
          <w:tcPr>
            <w:tcW w:w="1600" w:type="dxa"/>
            <w:shd w:val="clear" w:color="auto" w:fill="FFFFFF" w:themeFill="background1"/>
          </w:tcPr>
          <w:p w14:paraId="2A535CF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B2250C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E812B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A3AA84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F46CE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110</w:t>
            </w:r>
          </w:p>
        </w:tc>
        <w:tc>
          <w:tcPr>
            <w:tcW w:w="1600" w:type="dxa"/>
            <w:shd w:val="clear" w:color="auto" w:fill="FFFFFF" w:themeFill="background1"/>
          </w:tcPr>
          <w:p w14:paraId="7A7CE0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23B660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Orange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2694E6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orange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395ADC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orange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6DD339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'Orange'</w:t>
            </w:r>
          </w:p>
        </w:tc>
        <w:tc>
          <w:tcPr>
            <w:tcW w:w="1600" w:type="dxa"/>
            <w:shd w:val="clear" w:color="auto" w:fill="FFFFFF" w:themeFill="background1"/>
          </w:tcPr>
          <w:p w14:paraId="5B563F0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6BC1D0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9B32FB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432007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75728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111</w:t>
            </w:r>
          </w:p>
        </w:tc>
        <w:tc>
          <w:tcPr>
            <w:tcW w:w="1600" w:type="dxa"/>
            <w:shd w:val="clear" w:color="auto" w:fill="FFFFFF" w:themeFill="background1"/>
          </w:tcPr>
          <w:p w14:paraId="25AC31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59E13F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Pink</w:t>
            </w:r>
          </w:p>
        </w:tc>
        <w:tc>
          <w:tcPr>
            <w:tcW w:w="1600" w:type="dxa"/>
            <w:shd w:val="clear" w:color="auto" w:fill="FFFFFF" w:themeFill="background1"/>
          </w:tcPr>
          <w:p w14:paraId="315DEF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pink</w:t>
            </w:r>
          </w:p>
        </w:tc>
        <w:tc>
          <w:tcPr>
            <w:tcW w:w="1600" w:type="dxa"/>
            <w:shd w:val="clear" w:color="auto" w:fill="FFFFFF" w:themeFill="background1"/>
          </w:tcPr>
          <w:p w14:paraId="7BBC55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pink</w:t>
            </w:r>
          </w:p>
        </w:tc>
        <w:tc>
          <w:tcPr>
            <w:tcW w:w="1600" w:type="dxa"/>
            <w:shd w:val="clear" w:color="auto" w:fill="FFFFFF" w:themeFill="background1"/>
          </w:tcPr>
          <w:p w14:paraId="032184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'Pink'</w:t>
            </w:r>
          </w:p>
        </w:tc>
        <w:tc>
          <w:tcPr>
            <w:tcW w:w="1600" w:type="dxa"/>
            <w:shd w:val="clear" w:color="auto" w:fill="FFFFFF" w:themeFill="background1"/>
          </w:tcPr>
          <w:p w14:paraId="37D3C4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2191FC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8E4FFB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D694AE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D47D2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112</w:t>
            </w:r>
          </w:p>
        </w:tc>
        <w:tc>
          <w:tcPr>
            <w:tcW w:w="1600" w:type="dxa"/>
            <w:shd w:val="clear" w:color="auto" w:fill="FFFFFF" w:themeFill="background1"/>
          </w:tcPr>
          <w:p w14:paraId="075FB4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7D91E3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Brown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60DAE5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brown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48A685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brown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37501F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'Brown'</w:t>
            </w:r>
          </w:p>
        </w:tc>
        <w:tc>
          <w:tcPr>
            <w:tcW w:w="1600" w:type="dxa"/>
            <w:shd w:val="clear" w:color="auto" w:fill="FFFFFF" w:themeFill="background1"/>
          </w:tcPr>
          <w:p w14:paraId="17E129D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40E9D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FCAAD5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174BC5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B6A9D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113</w:t>
            </w:r>
          </w:p>
        </w:tc>
        <w:tc>
          <w:tcPr>
            <w:tcW w:w="1600" w:type="dxa"/>
            <w:shd w:val="clear" w:color="auto" w:fill="FFFFFF" w:themeFill="background1"/>
          </w:tcPr>
          <w:p w14:paraId="641EFE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14178B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Violet</w:t>
            </w:r>
          </w:p>
        </w:tc>
        <w:tc>
          <w:tcPr>
            <w:tcW w:w="1600" w:type="dxa"/>
            <w:shd w:val="clear" w:color="auto" w:fill="FFFFFF" w:themeFill="background1"/>
          </w:tcPr>
          <w:p w14:paraId="66474E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violet</w:t>
            </w:r>
          </w:p>
        </w:tc>
        <w:tc>
          <w:tcPr>
            <w:tcW w:w="1600" w:type="dxa"/>
            <w:shd w:val="clear" w:color="auto" w:fill="FFFFFF" w:themeFill="background1"/>
          </w:tcPr>
          <w:p w14:paraId="5890F7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violet</w:t>
            </w:r>
          </w:p>
        </w:tc>
        <w:tc>
          <w:tcPr>
            <w:tcW w:w="1600" w:type="dxa"/>
            <w:shd w:val="clear" w:color="auto" w:fill="FFFFFF" w:themeFill="background1"/>
          </w:tcPr>
          <w:p w14:paraId="4C7AF5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'Violet'</w:t>
            </w:r>
          </w:p>
        </w:tc>
        <w:tc>
          <w:tcPr>
            <w:tcW w:w="1600" w:type="dxa"/>
            <w:shd w:val="clear" w:color="auto" w:fill="FFFFFF" w:themeFill="background1"/>
          </w:tcPr>
          <w:p w14:paraId="2415E7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761E5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1B96C1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7AE977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66A5D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114</w:t>
            </w:r>
          </w:p>
        </w:tc>
        <w:tc>
          <w:tcPr>
            <w:tcW w:w="1600" w:type="dxa"/>
            <w:shd w:val="clear" w:color="auto" w:fill="FFFFFF" w:themeFill="background1"/>
          </w:tcPr>
          <w:p w14:paraId="299E61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3BFD7A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Cyan</w:t>
            </w:r>
          </w:p>
        </w:tc>
        <w:tc>
          <w:tcPr>
            <w:tcW w:w="1600" w:type="dxa"/>
            <w:shd w:val="clear" w:color="auto" w:fill="FFFFFF" w:themeFill="background1"/>
          </w:tcPr>
          <w:p w14:paraId="063E22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cyan</w:t>
            </w:r>
          </w:p>
        </w:tc>
        <w:tc>
          <w:tcPr>
            <w:tcW w:w="1600" w:type="dxa"/>
            <w:shd w:val="clear" w:color="auto" w:fill="FFFFFF" w:themeFill="background1"/>
          </w:tcPr>
          <w:p w14:paraId="18C8D8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cyan</w:t>
            </w:r>
          </w:p>
        </w:tc>
        <w:tc>
          <w:tcPr>
            <w:tcW w:w="1600" w:type="dxa"/>
            <w:shd w:val="clear" w:color="auto" w:fill="FFFFFF" w:themeFill="background1"/>
          </w:tcPr>
          <w:p w14:paraId="6C23A6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'Cyan'</w:t>
            </w:r>
          </w:p>
        </w:tc>
        <w:tc>
          <w:tcPr>
            <w:tcW w:w="1600" w:type="dxa"/>
            <w:shd w:val="clear" w:color="auto" w:fill="FFFFFF" w:themeFill="background1"/>
          </w:tcPr>
          <w:p w14:paraId="2EC7264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913CE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7EBAF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DFB76D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FF4B3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115</w:t>
            </w:r>
          </w:p>
        </w:tc>
        <w:tc>
          <w:tcPr>
            <w:tcW w:w="1600" w:type="dxa"/>
            <w:shd w:val="clear" w:color="auto" w:fill="FFFFFF" w:themeFill="background1"/>
          </w:tcPr>
          <w:p w14:paraId="199BD8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RC-CI-010</w:t>
            </w:r>
          </w:p>
        </w:tc>
        <w:tc>
          <w:tcPr>
            <w:tcW w:w="1600" w:type="dxa"/>
            <w:shd w:val="clear" w:color="auto" w:fill="FFFFFF" w:themeFill="background1"/>
          </w:tcPr>
          <w:p w14:paraId="0AC76B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Neutral</w:t>
            </w:r>
          </w:p>
        </w:tc>
        <w:tc>
          <w:tcPr>
            <w:tcW w:w="1600" w:type="dxa"/>
            <w:shd w:val="clear" w:color="auto" w:fill="FFFFFF" w:themeFill="background1"/>
          </w:tcPr>
          <w:p w14:paraId="1F8459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white/gray/black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336F83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neutral</w:t>
            </w:r>
          </w:p>
        </w:tc>
        <w:tc>
          <w:tcPr>
            <w:tcW w:w="1600" w:type="dxa"/>
            <w:shd w:val="clear" w:color="auto" w:fill="FFFFFF" w:themeFill="background1"/>
          </w:tcPr>
          <w:p w14:paraId="580E01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Label: 'Neutral'</w:t>
            </w:r>
          </w:p>
        </w:tc>
        <w:tc>
          <w:tcPr>
            <w:tcW w:w="1600" w:type="dxa"/>
            <w:shd w:val="clear" w:color="auto" w:fill="FFFFFF" w:themeFill="background1"/>
          </w:tcPr>
          <w:p w14:paraId="2C59E9F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070D4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3A6B8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30AF2A4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60B63EF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RC-CI: Color Identifier — Responsiveness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7022B98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E0580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341002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6537AE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242D98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44C9E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A7B01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BFD5B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31A7CE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DAE3B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604DB83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F3500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116</w:t>
            </w:r>
          </w:p>
        </w:tc>
        <w:tc>
          <w:tcPr>
            <w:tcW w:w="1600" w:type="dxa"/>
            <w:shd w:val="clear" w:color="auto" w:fill="FFFFFF" w:themeFill="background1"/>
          </w:tcPr>
          <w:p w14:paraId="2F5D79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RC-CI-011</w:t>
            </w:r>
          </w:p>
        </w:tc>
        <w:tc>
          <w:tcPr>
            <w:tcW w:w="1600" w:type="dxa"/>
            <w:shd w:val="clear" w:color="auto" w:fill="FFFFFF" w:themeFill="background1"/>
          </w:tcPr>
          <w:p w14:paraId="3016E6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Red→Blue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79A5B4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red to 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6512A7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17A422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Updates ~1s</w:t>
            </w:r>
          </w:p>
        </w:tc>
        <w:tc>
          <w:tcPr>
            <w:tcW w:w="1600" w:type="dxa"/>
            <w:shd w:val="clear" w:color="auto" w:fill="FFFFFF" w:themeFill="background1"/>
          </w:tcPr>
          <w:p w14:paraId="0EDE51B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1F1E09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741545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8AB919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0A11D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117</w:t>
            </w:r>
          </w:p>
        </w:tc>
        <w:tc>
          <w:tcPr>
            <w:tcW w:w="1600" w:type="dxa"/>
            <w:shd w:val="clear" w:color="auto" w:fill="FFFFFF" w:themeFill="background1"/>
          </w:tcPr>
          <w:p w14:paraId="5FFC4D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RC-CI-012</w:t>
            </w:r>
          </w:p>
        </w:tc>
        <w:tc>
          <w:tcPr>
            <w:tcW w:w="1600" w:type="dxa"/>
            <w:shd w:val="clear" w:color="auto" w:fill="FFFFFF" w:themeFill="background1"/>
          </w:tcPr>
          <w:p w14:paraId="6D4207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Green→Yellow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1933B6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green to 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6FF874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29AC25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Updates ~1s</w:t>
            </w:r>
          </w:p>
        </w:tc>
        <w:tc>
          <w:tcPr>
            <w:tcW w:w="1600" w:type="dxa"/>
            <w:shd w:val="clear" w:color="auto" w:fill="FFFFFF" w:themeFill="background1"/>
          </w:tcPr>
          <w:p w14:paraId="4C1A726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DA4CC5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63EF78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FB3D57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8FC74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118</w:t>
            </w:r>
          </w:p>
        </w:tc>
        <w:tc>
          <w:tcPr>
            <w:tcW w:w="1600" w:type="dxa"/>
            <w:shd w:val="clear" w:color="auto" w:fill="FFFFFF" w:themeFill="background1"/>
          </w:tcPr>
          <w:p w14:paraId="180CDE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RC-CI-013</w:t>
            </w:r>
          </w:p>
        </w:tc>
        <w:tc>
          <w:tcPr>
            <w:tcW w:w="1600" w:type="dxa"/>
            <w:shd w:val="clear" w:color="auto" w:fill="FFFFFF" w:themeFill="background1"/>
          </w:tcPr>
          <w:p w14:paraId="40C7B7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 Movement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48CAAD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 color changes</w:t>
            </w:r>
          </w:p>
        </w:tc>
        <w:tc>
          <w:tcPr>
            <w:tcW w:w="1600" w:type="dxa"/>
            <w:shd w:val="clear" w:color="auto" w:fill="FFFFFF" w:themeFill="background1"/>
          </w:tcPr>
          <w:p w14:paraId="225DFA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rapidly</w:t>
            </w:r>
          </w:p>
        </w:tc>
        <w:tc>
          <w:tcPr>
            <w:tcW w:w="1600" w:type="dxa"/>
            <w:shd w:val="clear" w:color="auto" w:fill="FFFFFF" w:themeFill="background1"/>
          </w:tcPr>
          <w:p w14:paraId="0A5B44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6A63172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67C9C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59DBE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EAB894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111C2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119</w:t>
            </w:r>
          </w:p>
        </w:tc>
        <w:tc>
          <w:tcPr>
            <w:tcW w:w="1600" w:type="dxa"/>
            <w:shd w:val="clear" w:color="auto" w:fill="FFFFFF" w:themeFill="background1"/>
          </w:tcPr>
          <w:p w14:paraId="414D41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RC-CI-014</w:t>
            </w:r>
          </w:p>
        </w:tc>
        <w:tc>
          <w:tcPr>
            <w:tcW w:w="1600" w:type="dxa"/>
            <w:shd w:val="clear" w:color="auto" w:fill="FFFFFF" w:themeFill="background1"/>
          </w:tcPr>
          <w:p w14:paraId="4BC5D7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Steady 30s</w:t>
            </w:r>
          </w:p>
        </w:tc>
        <w:tc>
          <w:tcPr>
            <w:tcW w:w="1600" w:type="dxa"/>
            <w:shd w:val="clear" w:color="auto" w:fill="FFFFFF" w:themeFill="background1"/>
          </w:tcPr>
          <w:p w14:paraId="7FE2AD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Hold on one color</w:t>
            </w:r>
          </w:p>
        </w:tc>
        <w:tc>
          <w:tcPr>
            <w:tcW w:w="1600" w:type="dxa"/>
            <w:shd w:val="clear" w:color="auto" w:fill="FFFFFF" w:themeFill="background1"/>
          </w:tcPr>
          <w:p w14:paraId="3627B8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Hold 30 seconds</w:t>
            </w:r>
          </w:p>
        </w:tc>
        <w:tc>
          <w:tcPr>
            <w:tcW w:w="1600" w:type="dxa"/>
            <w:shd w:val="clear" w:color="auto" w:fill="FFFFFF" w:themeFill="background1"/>
          </w:tcPr>
          <w:p w14:paraId="2CE7C4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Stable label</w:t>
            </w:r>
          </w:p>
        </w:tc>
        <w:tc>
          <w:tcPr>
            <w:tcW w:w="1600" w:type="dxa"/>
            <w:shd w:val="clear" w:color="auto" w:fill="FFFFFF" w:themeFill="background1"/>
          </w:tcPr>
          <w:p w14:paraId="526EA8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A4625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00799F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5BF3BB2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461E4B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RC-CI: Color Identifier — Edge Cases &amp;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23848E5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A9044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1BA0E4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0670A1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29F831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318A6E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6B9AF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C84D1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4E5AEF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11AFE2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4B6188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F56AA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120</w:t>
            </w:r>
          </w:p>
        </w:tc>
        <w:tc>
          <w:tcPr>
            <w:tcW w:w="1600" w:type="dxa"/>
            <w:shd w:val="clear" w:color="auto" w:fill="FFFFFF" w:themeFill="background1"/>
          </w:tcPr>
          <w:p w14:paraId="2AE82C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RC-CI-015</w:t>
            </w:r>
          </w:p>
        </w:tc>
        <w:tc>
          <w:tcPr>
            <w:tcW w:w="1600" w:type="dxa"/>
            <w:shd w:val="clear" w:color="auto" w:fill="FFFFFF" w:themeFill="background1"/>
          </w:tcPr>
          <w:p w14:paraId="280C75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Multi-Color</w:t>
            </w:r>
          </w:p>
        </w:tc>
        <w:tc>
          <w:tcPr>
            <w:tcW w:w="1600" w:type="dxa"/>
            <w:shd w:val="clear" w:color="auto" w:fill="FFFFFF" w:themeFill="background1"/>
          </w:tcPr>
          <w:p w14:paraId="0108F5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Multi-colored scene</w:t>
            </w:r>
          </w:p>
        </w:tc>
        <w:tc>
          <w:tcPr>
            <w:tcW w:w="1600" w:type="dxa"/>
            <w:shd w:val="clear" w:color="auto" w:fill="FFFFFF" w:themeFill="background1"/>
          </w:tcPr>
          <w:p w14:paraId="4FBF3E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mixed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6C0A5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Dominant color</w:t>
            </w:r>
          </w:p>
        </w:tc>
        <w:tc>
          <w:tcPr>
            <w:tcW w:w="1600" w:type="dxa"/>
            <w:shd w:val="clear" w:color="auto" w:fill="FFFFFF" w:themeFill="background1"/>
          </w:tcPr>
          <w:p w14:paraId="578AC59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1CA0D8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F76340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7F3CF5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8D6ED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121</w:t>
            </w:r>
          </w:p>
        </w:tc>
        <w:tc>
          <w:tcPr>
            <w:tcW w:w="1600" w:type="dxa"/>
            <w:shd w:val="clear" w:color="auto" w:fill="FFFFFF" w:themeFill="background1"/>
          </w:tcPr>
          <w:p w14:paraId="785A4D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RC-CI-016</w:t>
            </w:r>
          </w:p>
        </w:tc>
        <w:tc>
          <w:tcPr>
            <w:tcW w:w="1600" w:type="dxa"/>
            <w:shd w:val="clear" w:color="auto" w:fill="FFFFFF" w:themeFill="background1"/>
          </w:tcPr>
          <w:p w14:paraId="3B62FA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Very Dark</w:t>
            </w:r>
          </w:p>
        </w:tc>
        <w:tc>
          <w:tcPr>
            <w:tcW w:w="1600" w:type="dxa"/>
            <w:shd w:val="clear" w:color="auto" w:fill="FFFFFF" w:themeFill="background1"/>
          </w:tcPr>
          <w:p w14:paraId="5F33EF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Near-black scene</w:t>
            </w:r>
          </w:p>
        </w:tc>
        <w:tc>
          <w:tcPr>
            <w:tcW w:w="1600" w:type="dxa"/>
            <w:shd w:val="clear" w:color="auto" w:fill="FFFFFF" w:themeFill="background1"/>
          </w:tcPr>
          <w:p w14:paraId="6665FB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dark</w:t>
            </w:r>
          </w:p>
        </w:tc>
        <w:tc>
          <w:tcPr>
            <w:tcW w:w="1600" w:type="dxa"/>
            <w:shd w:val="clear" w:color="auto" w:fill="FFFFFF" w:themeFill="background1"/>
          </w:tcPr>
          <w:p w14:paraId="718123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02342D9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6C6EEE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8C8BC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E9F15C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F6624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122</w:t>
            </w:r>
          </w:p>
        </w:tc>
        <w:tc>
          <w:tcPr>
            <w:tcW w:w="1600" w:type="dxa"/>
            <w:shd w:val="clear" w:color="auto" w:fill="FFFFFF" w:themeFill="background1"/>
          </w:tcPr>
          <w:p w14:paraId="7C9FCC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RC-CI-017</w:t>
            </w:r>
          </w:p>
        </w:tc>
        <w:tc>
          <w:tcPr>
            <w:tcW w:w="1600" w:type="dxa"/>
            <w:shd w:val="clear" w:color="auto" w:fill="FFFFFF" w:themeFill="background1"/>
          </w:tcPr>
          <w:p w14:paraId="196BC1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Very Bright</w:t>
            </w:r>
          </w:p>
        </w:tc>
        <w:tc>
          <w:tcPr>
            <w:tcW w:w="1600" w:type="dxa"/>
            <w:shd w:val="clear" w:color="auto" w:fill="FFFFFF" w:themeFill="background1"/>
          </w:tcPr>
          <w:p w14:paraId="55E6E2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Near-white scene</w:t>
            </w:r>
          </w:p>
        </w:tc>
        <w:tc>
          <w:tcPr>
            <w:tcW w:w="1600" w:type="dxa"/>
            <w:shd w:val="clear" w:color="auto" w:fill="FFFFFF" w:themeFill="background1"/>
          </w:tcPr>
          <w:p w14:paraId="1598E6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bright</w:t>
            </w:r>
          </w:p>
        </w:tc>
        <w:tc>
          <w:tcPr>
            <w:tcW w:w="1600" w:type="dxa"/>
            <w:shd w:val="clear" w:color="auto" w:fill="FFFFFF" w:themeFill="background1"/>
          </w:tcPr>
          <w:p w14:paraId="25CF0C7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131E473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B9FBB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9E3AE3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C3A46F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81323B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123</w:t>
            </w:r>
          </w:p>
        </w:tc>
        <w:tc>
          <w:tcPr>
            <w:tcW w:w="1600" w:type="dxa"/>
            <w:shd w:val="clear" w:color="auto" w:fill="FFFFFF" w:themeFill="background1"/>
          </w:tcPr>
          <w:p w14:paraId="514D4A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RC-CI-018</w:t>
            </w:r>
          </w:p>
        </w:tc>
        <w:tc>
          <w:tcPr>
            <w:tcW w:w="1600" w:type="dxa"/>
            <w:shd w:val="clear" w:color="auto" w:fill="FFFFFF" w:themeFill="background1"/>
          </w:tcPr>
          <w:p w14:paraId="1D3738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Lens Covered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A89E0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Cover lens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46865A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Cover lens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2B567C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3004A0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C9FF50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F87EA7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7818C0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2C188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124</w:t>
            </w:r>
          </w:p>
        </w:tc>
        <w:tc>
          <w:tcPr>
            <w:tcW w:w="1600" w:type="dxa"/>
            <w:shd w:val="clear" w:color="auto" w:fill="FFFFFF" w:themeFill="background1"/>
          </w:tcPr>
          <w:p w14:paraId="359828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RC-CI-019</w:t>
            </w:r>
          </w:p>
        </w:tc>
        <w:tc>
          <w:tcPr>
            <w:tcW w:w="1600" w:type="dxa"/>
            <w:shd w:val="clear" w:color="auto" w:fill="FFFFFF" w:themeFill="background1"/>
          </w:tcPr>
          <w:p w14:paraId="2968E1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TFLite 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37A2AD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Model loads</w:t>
            </w:r>
          </w:p>
        </w:tc>
        <w:tc>
          <w:tcPr>
            <w:tcW w:w="1600" w:type="dxa"/>
            <w:shd w:val="clear" w:color="auto" w:fill="FFFFFF" w:themeFill="background1"/>
          </w:tcPr>
          <w:p w14:paraId="76EDA7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1641C7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747D4C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5F29F3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7D23D2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CCD001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FE71B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125</w:t>
            </w:r>
          </w:p>
        </w:tc>
        <w:tc>
          <w:tcPr>
            <w:tcW w:w="1600" w:type="dxa"/>
            <w:shd w:val="clear" w:color="auto" w:fill="FFFFFF" w:themeFill="background1"/>
          </w:tcPr>
          <w:p w14:paraId="102267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RC-CI-020</w:t>
            </w:r>
          </w:p>
        </w:tc>
        <w:tc>
          <w:tcPr>
            <w:tcW w:w="1600" w:type="dxa"/>
            <w:shd w:val="clear" w:color="auto" w:fill="FFFFFF" w:themeFill="background1"/>
          </w:tcPr>
          <w:p w14:paraId="12D961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Multi-Device</w:t>
            </w:r>
          </w:p>
        </w:tc>
        <w:tc>
          <w:tcPr>
            <w:tcW w:w="1600" w:type="dxa"/>
            <w:shd w:val="clear" w:color="auto" w:fill="FFFFFF" w:themeFill="background1"/>
          </w:tcPr>
          <w:p w14:paraId="3888DE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Works on 3 devices</w:t>
            </w:r>
          </w:p>
        </w:tc>
        <w:tc>
          <w:tcPr>
            <w:tcW w:w="1600" w:type="dxa"/>
            <w:shd w:val="clear" w:color="auto" w:fill="FFFFFF" w:themeFill="background1"/>
          </w:tcPr>
          <w:p w14:paraId="75C3C1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all devices</w:t>
            </w:r>
          </w:p>
        </w:tc>
        <w:tc>
          <w:tcPr>
            <w:tcW w:w="1600" w:type="dxa"/>
            <w:shd w:val="clear" w:color="auto" w:fill="FFFFFF" w:themeFill="background1"/>
          </w:tcPr>
          <w:p w14:paraId="71EDB8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Labels on all</w:t>
            </w:r>
          </w:p>
        </w:tc>
        <w:tc>
          <w:tcPr>
            <w:tcW w:w="1600" w:type="dxa"/>
            <w:shd w:val="clear" w:color="auto" w:fill="FFFFFF" w:themeFill="background1"/>
          </w:tcPr>
          <w:p w14:paraId="47C8EBD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20D55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483BBE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F88408D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92139C9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RC-ISH: Ishihara — Launch &amp;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6BCCDBB9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AB2C8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77C9B4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10168F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4C8AA9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7E97D1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14474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5A25CA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76CEDE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792DC4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DA84B0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D164A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126</w:t>
            </w:r>
          </w:p>
        </w:tc>
        <w:tc>
          <w:tcPr>
            <w:tcW w:w="1600" w:type="dxa"/>
            <w:shd w:val="clear" w:color="auto" w:fill="FFFFFF" w:themeFill="background1"/>
          </w:tcPr>
          <w:p w14:paraId="4B3532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52D661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0558DD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Ishihara</w:t>
            </w:r>
          </w:p>
        </w:tc>
        <w:tc>
          <w:tcPr>
            <w:tcW w:w="1600" w:type="dxa"/>
            <w:shd w:val="clear" w:color="auto" w:fill="FFFFFF" w:themeFill="background1"/>
          </w:tcPr>
          <w:p w14:paraId="3D2B89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Ishihara</w:t>
            </w:r>
          </w:p>
        </w:tc>
        <w:tc>
          <w:tcPr>
            <w:tcW w:w="1600" w:type="dxa"/>
            <w:shd w:val="clear" w:color="auto" w:fill="FFFFFF" w:themeFill="background1"/>
          </w:tcPr>
          <w:p w14:paraId="4A5842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Module opens</w:t>
            </w:r>
          </w:p>
        </w:tc>
        <w:tc>
          <w:tcPr>
            <w:tcW w:w="1600" w:type="dxa"/>
            <w:shd w:val="clear" w:color="auto" w:fill="FFFFFF" w:themeFill="background1"/>
          </w:tcPr>
          <w:p w14:paraId="370DB1B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3682F0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EE0B5B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37E955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C5431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127</w:t>
            </w:r>
          </w:p>
        </w:tc>
        <w:tc>
          <w:tcPr>
            <w:tcW w:w="1600" w:type="dxa"/>
            <w:shd w:val="clear" w:color="auto" w:fill="FFFFFF" w:themeFill="background1"/>
          </w:tcPr>
          <w:p w14:paraId="4500A3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448511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Brightness Check</w:t>
            </w:r>
          </w:p>
        </w:tc>
        <w:tc>
          <w:tcPr>
            <w:tcW w:w="1600" w:type="dxa"/>
            <w:shd w:val="clear" w:color="auto" w:fill="FFFFFF" w:themeFill="background1"/>
          </w:tcPr>
          <w:p w14:paraId="3FFEDC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Brightness &lt; 80%</w:t>
            </w:r>
          </w:p>
        </w:tc>
        <w:tc>
          <w:tcPr>
            <w:tcW w:w="1600" w:type="dxa"/>
            <w:shd w:val="clear" w:color="auto" w:fill="FFFFFF" w:themeFill="background1"/>
          </w:tcPr>
          <w:p w14:paraId="2F50E27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50%. Open</w:t>
            </w:r>
          </w:p>
        </w:tc>
        <w:tc>
          <w:tcPr>
            <w:tcW w:w="1600" w:type="dxa"/>
            <w:shd w:val="clear" w:color="auto" w:fill="FFFFFF" w:themeFill="background1"/>
          </w:tcPr>
          <w:p w14:paraId="4D0DCE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Prompt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25AC268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84E3A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C390B9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664D03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A3423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128</w:t>
            </w:r>
          </w:p>
        </w:tc>
        <w:tc>
          <w:tcPr>
            <w:tcW w:w="1600" w:type="dxa"/>
            <w:shd w:val="clear" w:color="auto" w:fill="FFFFFF" w:themeFill="background1"/>
          </w:tcPr>
          <w:p w14:paraId="6D4725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5D6E46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Brightness OK</w:t>
            </w:r>
          </w:p>
        </w:tc>
        <w:tc>
          <w:tcPr>
            <w:tcW w:w="1600" w:type="dxa"/>
            <w:shd w:val="clear" w:color="auto" w:fill="FFFFFF" w:themeFill="background1"/>
          </w:tcPr>
          <w:p w14:paraId="6AA2B6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Brightness ≥ 80%</w:t>
            </w:r>
          </w:p>
        </w:tc>
        <w:tc>
          <w:tcPr>
            <w:tcW w:w="1600" w:type="dxa"/>
            <w:shd w:val="clear" w:color="auto" w:fill="FFFFFF" w:themeFill="background1"/>
          </w:tcPr>
          <w:p w14:paraId="7F36A7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100%. Open</w:t>
            </w:r>
          </w:p>
        </w:tc>
        <w:tc>
          <w:tcPr>
            <w:tcW w:w="1600" w:type="dxa"/>
            <w:shd w:val="clear" w:color="auto" w:fill="FFFFFF" w:themeFill="background1"/>
          </w:tcPr>
          <w:p w14:paraId="6EB6ED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7AC2A7E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8B0701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3C8B8C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4953488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B0D421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RC-ISH: Ishihara — Plate Display (1–25)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645A949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6AD29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4C1AEF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4062BE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27245C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3905AD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9EA4D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CA147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724CFB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E4767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1FE5BCD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203E8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129</w:t>
            </w:r>
          </w:p>
        </w:tc>
        <w:tc>
          <w:tcPr>
            <w:tcW w:w="1600" w:type="dxa"/>
            <w:shd w:val="clear" w:color="auto" w:fill="FFFFFF" w:themeFill="background1"/>
          </w:tcPr>
          <w:p w14:paraId="6B08FE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531D8E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 (Demo)</w:t>
            </w:r>
          </w:p>
        </w:tc>
        <w:tc>
          <w:tcPr>
            <w:tcW w:w="1600" w:type="dxa"/>
            <w:shd w:val="clear" w:color="auto" w:fill="FFFFFF" w:themeFill="background1"/>
          </w:tcPr>
          <w:p w14:paraId="2FEA18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42C003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</w:t>
            </w:r>
          </w:p>
        </w:tc>
        <w:tc>
          <w:tcPr>
            <w:tcW w:w="1600" w:type="dxa"/>
            <w:shd w:val="clear" w:color="auto" w:fill="FFFFFF" w:themeFill="background1"/>
          </w:tcPr>
          <w:p w14:paraId="5B46A6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073E4D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91F620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400706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9E4658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B8999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130</w:t>
            </w:r>
          </w:p>
        </w:tc>
        <w:tc>
          <w:tcPr>
            <w:tcW w:w="1600" w:type="dxa"/>
            <w:shd w:val="clear" w:color="auto" w:fill="FFFFFF" w:themeFill="background1"/>
          </w:tcPr>
          <w:p w14:paraId="78C392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01D15B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2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57A11C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5ADB10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2</w:t>
            </w:r>
          </w:p>
        </w:tc>
        <w:tc>
          <w:tcPr>
            <w:tcW w:w="1600" w:type="dxa"/>
            <w:shd w:val="clear" w:color="auto" w:fill="FFFFFF" w:themeFill="background1"/>
          </w:tcPr>
          <w:p w14:paraId="211AFD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238017D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41EBE7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A7C9E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8D2F8B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A17C4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131</w:t>
            </w:r>
          </w:p>
        </w:tc>
        <w:tc>
          <w:tcPr>
            <w:tcW w:w="1600" w:type="dxa"/>
            <w:shd w:val="clear" w:color="auto" w:fill="FFFFFF" w:themeFill="background1"/>
          </w:tcPr>
          <w:p w14:paraId="1CCA43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169AD7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3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4D5B24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3C8699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3</w:t>
            </w:r>
          </w:p>
        </w:tc>
        <w:tc>
          <w:tcPr>
            <w:tcW w:w="1600" w:type="dxa"/>
            <w:shd w:val="clear" w:color="auto" w:fill="FFFFFF" w:themeFill="background1"/>
          </w:tcPr>
          <w:p w14:paraId="12B5D9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6564F79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D7BF0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6D15C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87F73F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09B82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132</w:t>
            </w:r>
          </w:p>
        </w:tc>
        <w:tc>
          <w:tcPr>
            <w:tcW w:w="1600" w:type="dxa"/>
            <w:shd w:val="clear" w:color="auto" w:fill="FFFFFF" w:themeFill="background1"/>
          </w:tcPr>
          <w:p w14:paraId="68E0DD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15964C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4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41FD0B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3A13F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4</w:t>
            </w:r>
          </w:p>
        </w:tc>
        <w:tc>
          <w:tcPr>
            <w:tcW w:w="1600" w:type="dxa"/>
            <w:shd w:val="clear" w:color="auto" w:fill="FFFFFF" w:themeFill="background1"/>
          </w:tcPr>
          <w:p w14:paraId="7BFF2F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07E047A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2290C8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BD1BE5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399EE0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C9056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133</w:t>
            </w:r>
          </w:p>
        </w:tc>
        <w:tc>
          <w:tcPr>
            <w:tcW w:w="1600" w:type="dxa"/>
            <w:shd w:val="clear" w:color="auto" w:fill="FFFFFF" w:themeFill="background1"/>
          </w:tcPr>
          <w:p w14:paraId="58616C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2C9E5C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5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525473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0CF19E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5</w:t>
            </w:r>
          </w:p>
        </w:tc>
        <w:tc>
          <w:tcPr>
            <w:tcW w:w="1600" w:type="dxa"/>
            <w:shd w:val="clear" w:color="auto" w:fill="FFFFFF" w:themeFill="background1"/>
          </w:tcPr>
          <w:p w14:paraId="2C6030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0141E0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740C2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A6FF1B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D5F99B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34D3A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134</w:t>
            </w:r>
          </w:p>
        </w:tc>
        <w:tc>
          <w:tcPr>
            <w:tcW w:w="1600" w:type="dxa"/>
            <w:shd w:val="clear" w:color="auto" w:fill="FFFFFF" w:themeFill="background1"/>
          </w:tcPr>
          <w:p w14:paraId="64CAA7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4D9179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6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60E4FD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4BEBE5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6</w:t>
            </w:r>
          </w:p>
        </w:tc>
        <w:tc>
          <w:tcPr>
            <w:tcW w:w="1600" w:type="dxa"/>
            <w:shd w:val="clear" w:color="auto" w:fill="FFFFFF" w:themeFill="background1"/>
          </w:tcPr>
          <w:p w14:paraId="33E052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3FB7680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A1DAE3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FB0D17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F7E6B9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798EE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135</w:t>
            </w:r>
          </w:p>
        </w:tc>
        <w:tc>
          <w:tcPr>
            <w:tcW w:w="1600" w:type="dxa"/>
            <w:shd w:val="clear" w:color="auto" w:fill="FFFFFF" w:themeFill="background1"/>
          </w:tcPr>
          <w:p w14:paraId="40F42A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RC-ISH-010</w:t>
            </w:r>
          </w:p>
        </w:tc>
        <w:tc>
          <w:tcPr>
            <w:tcW w:w="1600" w:type="dxa"/>
            <w:shd w:val="clear" w:color="auto" w:fill="FFFFFF" w:themeFill="background1"/>
          </w:tcPr>
          <w:p w14:paraId="71FC1CE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7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6FED16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7596EE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7</w:t>
            </w:r>
          </w:p>
        </w:tc>
        <w:tc>
          <w:tcPr>
            <w:tcW w:w="1600" w:type="dxa"/>
            <w:shd w:val="clear" w:color="auto" w:fill="FFFFFF" w:themeFill="background1"/>
          </w:tcPr>
          <w:p w14:paraId="3A3B21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098931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F36917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B78AC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B9D6B7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FF339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136</w:t>
            </w:r>
          </w:p>
        </w:tc>
        <w:tc>
          <w:tcPr>
            <w:tcW w:w="1600" w:type="dxa"/>
            <w:shd w:val="clear" w:color="auto" w:fill="FFFFFF" w:themeFill="background1"/>
          </w:tcPr>
          <w:p w14:paraId="2103304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RC-ISH-011</w:t>
            </w:r>
          </w:p>
        </w:tc>
        <w:tc>
          <w:tcPr>
            <w:tcW w:w="1600" w:type="dxa"/>
            <w:shd w:val="clear" w:color="auto" w:fill="FFFFFF" w:themeFill="background1"/>
          </w:tcPr>
          <w:p w14:paraId="125F66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8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70E7BA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04FC1E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8</w:t>
            </w:r>
          </w:p>
        </w:tc>
        <w:tc>
          <w:tcPr>
            <w:tcW w:w="1600" w:type="dxa"/>
            <w:shd w:val="clear" w:color="auto" w:fill="FFFFFF" w:themeFill="background1"/>
          </w:tcPr>
          <w:p w14:paraId="5727F1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3272F8E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FC42DD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420064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5DDA74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131A6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137</w:t>
            </w:r>
          </w:p>
        </w:tc>
        <w:tc>
          <w:tcPr>
            <w:tcW w:w="1600" w:type="dxa"/>
            <w:shd w:val="clear" w:color="auto" w:fill="FFFFFF" w:themeFill="background1"/>
          </w:tcPr>
          <w:p w14:paraId="48C2D6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RC-ISH-012</w:t>
            </w:r>
          </w:p>
        </w:tc>
        <w:tc>
          <w:tcPr>
            <w:tcW w:w="1600" w:type="dxa"/>
            <w:shd w:val="clear" w:color="auto" w:fill="FFFFFF" w:themeFill="background1"/>
          </w:tcPr>
          <w:p w14:paraId="75B7B7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9 (Screening)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24184B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5323BA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9</w:t>
            </w:r>
          </w:p>
        </w:tc>
        <w:tc>
          <w:tcPr>
            <w:tcW w:w="1600" w:type="dxa"/>
            <w:shd w:val="clear" w:color="auto" w:fill="FFFFFF" w:themeFill="background1"/>
          </w:tcPr>
          <w:p w14:paraId="1CB875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6B7EF9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12BD2E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945CD3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35ADCB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366D8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138</w:t>
            </w:r>
          </w:p>
        </w:tc>
        <w:tc>
          <w:tcPr>
            <w:tcW w:w="1600" w:type="dxa"/>
            <w:shd w:val="clear" w:color="auto" w:fill="FFFFFF" w:themeFill="background1"/>
          </w:tcPr>
          <w:p w14:paraId="0B8F3A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RC-ISH-013</w:t>
            </w:r>
          </w:p>
        </w:tc>
        <w:tc>
          <w:tcPr>
            <w:tcW w:w="1600" w:type="dxa"/>
            <w:shd w:val="clear" w:color="auto" w:fill="FFFFFF" w:themeFill="background1"/>
          </w:tcPr>
          <w:p w14:paraId="10CD85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10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37940B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4578E7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10</w:t>
            </w:r>
          </w:p>
        </w:tc>
        <w:tc>
          <w:tcPr>
            <w:tcW w:w="1600" w:type="dxa"/>
            <w:shd w:val="clear" w:color="auto" w:fill="FFFFFF" w:themeFill="background1"/>
          </w:tcPr>
          <w:p w14:paraId="4A4DB5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222ABC7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C8DA0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050B5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9017E9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FD1A2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139</w:t>
            </w:r>
          </w:p>
        </w:tc>
        <w:tc>
          <w:tcPr>
            <w:tcW w:w="1600" w:type="dxa"/>
            <w:shd w:val="clear" w:color="auto" w:fill="FFFFFF" w:themeFill="background1"/>
          </w:tcPr>
          <w:p w14:paraId="28523D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RC-ISH-014</w:t>
            </w:r>
          </w:p>
        </w:tc>
        <w:tc>
          <w:tcPr>
            <w:tcW w:w="1600" w:type="dxa"/>
            <w:shd w:val="clear" w:color="auto" w:fill="FFFFFF" w:themeFill="background1"/>
          </w:tcPr>
          <w:p w14:paraId="761B4B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11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101E0B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6BB1D7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11</w:t>
            </w:r>
          </w:p>
        </w:tc>
        <w:tc>
          <w:tcPr>
            <w:tcW w:w="1600" w:type="dxa"/>
            <w:shd w:val="clear" w:color="auto" w:fill="FFFFFF" w:themeFill="background1"/>
          </w:tcPr>
          <w:p w14:paraId="20A1DD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7CC957E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33E12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F6B0DE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CB339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962ED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140</w:t>
            </w:r>
          </w:p>
        </w:tc>
        <w:tc>
          <w:tcPr>
            <w:tcW w:w="1600" w:type="dxa"/>
            <w:shd w:val="clear" w:color="auto" w:fill="FFFFFF" w:themeFill="background1"/>
          </w:tcPr>
          <w:p w14:paraId="1348D39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RC-ISH-015</w:t>
            </w:r>
          </w:p>
        </w:tc>
        <w:tc>
          <w:tcPr>
            <w:tcW w:w="1600" w:type="dxa"/>
            <w:shd w:val="clear" w:color="auto" w:fill="FFFFFF" w:themeFill="background1"/>
          </w:tcPr>
          <w:p w14:paraId="6BEA42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12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14F543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02A1C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12</w:t>
            </w:r>
          </w:p>
        </w:tc>
        <w:tc>
          <w:tcPr>
            <w:tcW w:w="1600" w:type="dxa"/>
            <w:shd w:val="clear" w:color="auto" w:fill="FFFFFF" w:themeFill="background1"/>
          </w:tcPr>
          <w:p w14:paraId="0A960B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3940B23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20166C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AD0E41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A3B5459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08785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141</w:t>
            </w:r>
          </w:p>
        </w:tc>
        <w:tc>
          <w:tcPr>
            <w:tcW w:w="1600" w:type="dxa"/>
            <w:shd w:val="clear" w:color="auto" w:fill="FFFFFF" w:themeFill="background1"/>
          </w:tcPr>
          <w:p w14:paraId="5A12FC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RC-ISH-016</w:t>
            </w:r>
          </w:p>
        </w:tc>
        <w:tc>
          <w:tcPr>
            <w:tcW w:w="1600" w:type="dxa"/>
            <w:shd w:val="clear" w:color="auto" w:fill="FFFFFF" w:themeFill="background1"/>
          </w:tcPr>
          <w:p w14:paraId="255F40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13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52329A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7A5624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13</w:t>
            </w:r>
          </w:p>
        </w:tc>
        <w:tc>
          <w:tcPr>
            <w:tcW w:w="1600" w:type="dxa"/>
            <w:shd w:val="clear" w:color="auto" w:fill="FFFFFF" w:themeFill="background1"/>
          </w:tcPr>
          <w:p w14:paraId="55C933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22B9251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CFA36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FBBFF3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25C3AA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11FB2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142</w:t>
            </w:r>
          </w:p>
        </w:tc>
        <w:tc>
          <w:tcPr>
            <w:tcW w:w="1600" w:type="dxa"/>
            <w:shd w:val="clear" w:color="auto" w:fill="FFFFFF" w:themeFill="background1"/>
          </w:tcPr>
          <w:p w14:paraId="7821CFB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RC-ISH-017</w:t>
            </w:r>
          </w:p>
        </w:tc>
        <w:tc>
          <w:tcPr>
            <w:tcW w:w="1600" w:type="dxa"/>
            <w:shd w:val="clear" w:color="auto" w:fill="FFFFFF" w:themeFill="background1"/>
          </w:tcPr>
          <w:p w14:paraId="442AE1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14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3C0D1D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5E2984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14</w:t>
            </w:r>
          </w:p>
        </w:tc>
        <w:tc>
          <w:tcPr>
            <w:tcW w:w="1600" w:type="dxa"/>
            <w:shd w:val="clear" w:color="auto" w:fill="FFFFFF" w:themeFill="background1"/>
          </w:tcPr>
          <w:p w14:paraId="79D04D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72BAE4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1C991C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CE9D9F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2BF2EC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74271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143</w:t>
            </w:r>
          </w:p>
        </w:tc>
        <w:tc>
          <w:tcPr>
            <w:tcW w:w="1600" w:type="dxa"/>
            <w:shd w:val="clear" w:color="auto" w:fill="FFFFFF" w:themeFill="background1"/>
          </w:tcPr>
          <w:p w14:paraId="4B16B4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RC-ISH-018</w:t>
            </w:r>
          </w:p>
        </w:tc>
        <w:tc>
          <w:tcPr>
            <w:tcW w:w="1600" w:type="dxa"/>
            <w:shd w:val="clear" w:color="auto" w:fill="FFFFFF" w:themeFill="background1"/>
          </w:tcPr>
          <w:p w14:paraId="4128B8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15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52447B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85086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15</w:t>
            </w:r>
          </w:p>
        </w:tc>
        <w:tc>
          <w:tcPr>
            <w:tcW w:w="1600" w:type="dxa"/>
            <w:shd w:val="clear" w:color="auto" w:fill="FFFFFF" w:themeFill="background1"/>
          </w:tcPr>
          <w:p w14:paraId="3437813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506465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687A60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CF8757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6C2B50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B7316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144</w:t>
            </w:r>
          </w:p>
        </w:tc>
        <w:tc>
          <w:tcPr>
            <w:tcW w:w="1600" w:type="dxa"/>
            <w:shd w:val="clear" w:color="auto" w:fill="FFFFFF" w:themeFill="background1"/>
          </w:tcPr>
          <w:p w14:paraId="392F8C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RC-ISH-019</w:t>
            </w:r>
          </w:p>
        </w:tc>
        <w:tc>
          <w:tcPr>
            <w:tcW w:w="1600" w:type="dxa"/>
            <w:shd w:val="clear" w:color="auto" w:fill="FFFFFF" w:themeFill="background1"/>
          </w:tcPr>
          <w:p w14:paraId="703BE8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16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45537E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F1A3C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16</w:t>
            </w:r>
          </w:p>
        </w:tc>
        <w:tc>
          <w:tcPr>
            <w:tcW w:w="1600" w:type="dxa"/>
            <w:shd w:val="clear" w:color="auto" w:fill="FFFFFF" w:themeFill="background1"/>
          </w:tcPr>
          <w:p w14:paraId="1C8C57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EF704F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5868D9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5F2981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044C36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6A6B5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145</w:t>
            </w:r>
          </w:p>
        </w:tc>
        <w:tc>
          <w:tcPr>
            <w:tcW w:w="1600" w:type="dxa"/>
            <w:shd w:val="clear" w:color="auto" w:fill="FFFFFF" w:themeFill="background1"/>
          </w:tcPr>
          <w:p w14:paraId="7496ED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RC-ISH-020</w:t>
            </w:r>
          </w:p>
        </w:tc>
        <w:tc>
          <w:tcPr>
            <w:tcW w:w="1600" w:type="dxa"/>
            <w:shd w:val="clear" w:color="auto" w:fill="FFFFFF" w:themeFill="background1"/>
          </w:tcPr>
          <w:p w14:paraId="5D1C59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17 (Vanishing)</w:t>
            </w:r>
          </w:p>
        </w:tc>
        <w:tc>
          <w:tcPr>
            <w:tcW w:w="1600" w:type="dxa"/>
            <w:shd w:val="clear" w:color="auto" w:fill="FFFFFF" w:themeFill="background1"/>
          </w:tcPr>
          <w:p w14:paraId="23A292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EDC88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17</w:t>
            </w:r>
          </w:p>
        </w:tc>
        <w:tc>
          <w:tcPr>
            <w:tcW w:w="1600" w:type="dxa"/>
            <w:shd w:val="clear" w:color="auto" w:fill="FFFFFF" w:themeFill="background1"/>
          </w:tcPr>
          <w:p w14:paraId="5D6BBF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09A0764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BE5D3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AF7D21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86BABE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90946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146</w:t>
            </w:r>
          </w:p>
        </w:tc>
        <w:tc>
          <w:tcPr>
            <w:tcW w:w="1600" w:type="dxa"/>
            <w:shd w:val="clear" w:color="auto" w:fill="FFFFFF" w:themeFill="background1"/>
          </w:tcPr>
          <w:p w14:paraId="63D014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RC-ISH-021</w:t>
            </w:r>
          </w:p>
        </w:tc>
        <w:tc>
          <w:tcPr>
            <w:tcW w:w="1600" w:type="dxa"/>
            <w:shd w:val="clear" w:color="auto" w:fill="FFFFFF" w:themeFill="background1"/>
          </w:tcPr>
          <w:p w14:paraId="40AE13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18 (Hidden)</w:t>
            </w:r>
          </w:p>
        </w:tc>
        <w:tc>
          <w:tcPr>
            <w:tcW w:w="1600" w:type="dxa"/>
            <w:shd w:val="clear" w:color="auto" w:fill="FFFFFF" w:themeFill="background1"/>
          </w:tcPr>
          <w:p w14:paraId="713253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32AA34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18</w:t>
            </w:r>
          </w:p>
        </w:tc>
        <w:tc>
          <w:tcPr>
            <w:tcW w:w="1600" w:type="dxa"/>
            <w:shd w:val="clear" w:color="auto" w:fill="FFFFFF" w:themeFill="background1"/>
          </w:tcPr>
          <w:p w14:paraId="46AF03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313FC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0C70BF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F22783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F1D999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5ADA9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147</w:t>
            </w:r>
          </w:p>
        </w:tc>
        <w:tc>
          <w:tcPr>
            <w:tcW w:w="1600" w:type="dxa"/>
            <w:shd w:val="clear" w:color="auto" w:fill="FFFFFF" w:themeFill="background1"/>
          </w:tcPr>
          <w:p w14:paraId="125C1A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RC-ISH-022</w:t>
            </w:r>
          </w:p>
        </w:tc>
        <w:tc>
          <w:tcPr>
            <w:tcW w:w="1600" w:type="dxa"/>
            <w:shd w:val="clear" w:color="auto" w:fill="FFFFFF" w:themeFill="background1"/>
          </w:tcPr>
          <w:p w14:paraId="7282A4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19 (Hidden)</w:t>
            </w:r>
          </w:p>
        </w:tc>
        <w:tc>
          <w:tcPr>
            <w:tcW w:w="1600" w:type="dxa"/>
            <w:shd w:val="clear" w:color="auto" w:fill="FFFFFF" w:themeFill="background1"/>
          </w:tcPr>
          <w:p w14:paraId="18F96C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33C223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19</w:t>
            </w:r>
          </w:p>
        </w:tc>
        <w:tc>
          <w:tcPr>
            <w:tcW w:w="1600" w:type="dxa"/>
            <w:shd w:val="clear" w:color="auto" w:fill="FFFFFF" w:themeFill="background1"/>
          </w:tcPr>
          <w:p w14:paraId="39E2BB3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A3522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386879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B0CA4D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C28386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D9AE2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148</w:t>
            </w:r>
          </w:p>
        </w:tc>
        <w:tc>
          <w:tcPr>
            <w:tcW w:w="1600" w:type="dxa"/>
            <w:shd w:val="clear" w:color="auto" w:fill="FFFFFF" w:themeFill="background1"/>
          </w:tcPr>
          <w:p w14:paraId="29DDA6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RC-ISH-023</w:t>
            </w:r>
          </w:p>
        </w:tc>
        <w:tc>
          <w:tcPr>
            <w:tcW w:w="1600" w:type="dxa"/>
            <w:shd w:val="clear" w:color="auto" w:fill="FFFFFF" w:themeFill="background1"/>
          </w:tcPr>
          <w:p w14:paraId="37481C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20 (Hidden)</w:t>
            </w:r>
          </w:p>
        </w:tc>
        <w:tc>
          <w:tcPr>
            <w:tcW w:w="1600" w:type="dxa"/>
            <w:shd w:val="clear" w:color="auto" w:fill="FFFFFF" w:themeFill="background1"/>
          </w:tcPr>
          <w:p w14:paraId="6478D7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Plate renders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0ADDDA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View Plate 20</w:t>
            </w:r>
          </w:p>
        </w:tc>
        <w:tc>
          <w:tcPr>
            <w:tcW w:w="1600" w:type="dxa"/>
            <w:shd w:val="clear" w:color="auto" w:fill="FFFFFF" w:themeFill="background1"/>
          </w:tcPr>
          <w:p w14:paraId="7C0881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Correct colors. No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6D6CA80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C75F89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4CF9F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C4434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E0824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149</w:t>
            </w:r>
          </w:p>
        </w:tc>
        <w:tc>
          <w:tcPr>
            <w:tcW w:w="1600" w:type="dxa"/>
            <w:shd w:val="clear" w:color="auto" w:fill="FFFFFF" w:themeFill="background1"/>
          </w:tcPr>
          <w:p w14:paraId="4961AA7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RC-ISH-024</w:t>
            </w:r>
          </w:p>
        </w:tc>
        <w:tc>
          <w:tcPr>
            <w:tcW w:w="1600" w:type="dxa"/>
            <w:shd w:val="clear" w:color="auto" w:fill="FFFFFF" w:themeFill="background1"/>
          </w:tcPr>
          <w:p w14:paraId="42D688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21 (Hidden)</w:t>
            </w:r>
          </w:p>
        </w:tc>
        <w:tc>
          <w:tcPr>
            <w:tcW w:w="1600" w:type="dxa"/>
            <w:shd w:val="clear" w:color="auto" w:fill="FFFFFF" w:themeFill="background1"/>
          </w:tcPr>
          <w:p w14:paraId="3B35EF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1F2BD2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21</w:t>
            </w:r>
          </w:p>
        </w:tc>
        <w:tc>
          <w:tcPr>
            <w:tcW w:w="1600" w:type="dxa"/>
            <w:shd w:val="clear" w:color="auto" w:fill="FFFFFF" w:themeFill="background1"/>
          </w:tcPr>
          <w:p w14:paraId="6F3BD4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65527D4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89CA82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CEB52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122AE0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65503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150</w:t>
            </w:r>
          </w:p>
        </w:tc>
        <w:tc>
          <w:tcPr>
            <w:tcW w:w="1600" w:type="dxa"/>
            <w:shd w:val="clear" w:color="auto" w:fill="FFFFFF" w:themeFill="background1"/>
          </w:tcPr>
          <w:p w14:paraId="267A25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RC-ISH-025</w:t>
            </w:r>
          </w:p>
        </w:tc>
        <w:tc>
          <w:tcPr>
            <w:tcW w:w="1600" w:type="dxa"/>
            <w:shd w:val="clear" w:color="auto" w:fill="FFFFFF" w:themeFill="background1"/>
          </w:tcPr>
          <w:p w14:paraId="36F279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22 (Diagnostic)</w:t>
            </w:r>
          </w:p>
        </w:tc>
        <w:tc>
          <w:tcPr>
            <w:tcW w:w="1600" w:type="dxa"/>
            <w:shd w:val="clear" w:color="auto" w:fill="FFFFFF" w:themeFill="background1"/>
          </w:tcPr>
          <w:p w14:paraId="0F192D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53E9BC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22</w:t>
            </w:r>
          </w:p>
        </w:tc>
        <w:tc>
          <w:tcPr>
            <w:tcW w:w="1600" w:type="dxa"/>
            <w:shd w:val="clear" w:color="auto" w:fill="FFFFFF" w:themeFill="background1"/>
          </w:tcPr>
          <w:p w14:paraId="48FDDC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E10FD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CD1B22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3ACA42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5BC7C2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A7A58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151</w:t>
            </w:r>
          </w:p>
        </w:tc>
        <w:tc>
          <w:tcPr>
            <w:tcW w:w="1600" w:type="dxa"/>
            <w:shd w:val="clear" w:color="auto" w:fill="FFFFFF" w:themeFill="background1"/>
          </w:tcPr>
          <w:p w14:paraId="12B11E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RC-ISH-026</w:t>
            </w:r>
          </w:p>
        </w:tc>
        <w:tc>
          <w:tcPr>
            <w:tcW w:w="1600" w:type="dxa"/>
            <w:shd w:val="clear" w:color="auto" w:fill="FFFFFF" w:themeFill="background1"/>
          </w:tcPr>
          <w:p w14:paraId="2FF303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23 (Diagnostic)</w:t>
            </w:r>
          </w:p>
        </w:tc>
        <w:tc>
          <w:tcPr>
            <w:tcW w:w="1600" w:type="dxa"/>
            <w:shd w:val="clear" w:color="auto" w:fill="FFFFFF" w:themeFill="background1"/>
          </w:tcPr>
          <w:p w14:paraId="18C9F8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174EFF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23</w:t>
            </w:r>
          </w:p>
        </w:tc>
        <w:tc>
          <w:tcPr>
            <w:tcW w:w="1600" w:type="dxa"/>
            <w:shd w:val="clear" w:color="auto" w:fill="FFFFFF" w:themeFill="background1"/>
          </w:tcPr>
          <w:p w14:paraId="4C9954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31581A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C0A6B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6BA578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0D4BB3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AF4DC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152</w:t>
            </w:r>
          </w:p>
        </w:tc>
        <w:tc>
          <w:tcPr>
            <w:tcW w:w="1600" w:type="dxa"/>
            <w:shd w:val="clear" w:color="auto" w:fill="FFFFFF" w:themeFill="background1"/>
          </w:tcPr>
          <w:p w14:paraId="4EA916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RC-ISH-027</w:t>
            </w:r>
          </w:p>
        </w:tc>
        <w:tc>
          <w:tcPr>
            <w:tcW w:w="1600" w:type="dxa"/>
            <w:shd w:val="clear" w:color="auto" w:fill="FFFFFF" w:themeFill="background1"/>
          </w:tcPr>
          <w:p w14:paraId="47DB0F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24 (Diagnostic)</w:t>
            </w:r>
          </w:p>
        </w:tc>
        <w:tc>
          <w:tcPr>
            <w:tcW w:w="1600" w:type="dxa"/>
            <w:shd w:val="clear" w:color="auto" w:fill="FFFFFF" w:themeFill="background1"/>
          </w:tcPr>
          <w:p w14:paraId="39E237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3676D5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24</w:t>
            </w:r>
          </w:p>
        </w:tc>
        <w:tc>
          <w:tcPr>
            <w:tcW w:w="1600" w:type="dxa"/>
            <w:shd w:val="clear" w:color="auto" w:fill="FFFFFF" w:themeFill="background1"/>
          </w:tcPr>
          <w:p w14:paraId="07F03A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26121B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FB0F3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28C06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7ECF51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C1F1D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153</w:t>
            </w:r>
          </w:p>
        </w:tc>
        <w:tc>
          <w:tcPr>
            <w:tcW w:w="1600" w:type="dxa"/>
            <w:shd w:val="clear" w:color="auto" w:fill="FFFFFF" w:themeFill="background1"/>
          </w:tcPr>
          <w:p w14:paraId="00CAD0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RC-ISH-028</w:t>
            </w:r>
          </w:p>
        </w:tc>
        <w:tc>
          <w:tcPr>
            <w:tcW w:w="1600" w:type="dxa"/>
            <w:shd w:val="clear" w:color="auto" w:fill="FFFFFF" w:themeFill="background1"/>
          </w:tcPr>
          <w:p w14:paraId="7F9F58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25 (Diagnostic)</w:t>
            </w:r>
          </w:p>
        </w:tc>
        <w:tc>
          <w:tcPr>
            <w:tcW w:w="1600" w:type="dxa"/>
            <w:shd w:val="clear" w:color="auto" w:fill="FFFFFF" w:themeFill="background1"/>
          </w:tcPr>
          <w:p w14:paraId="1F08AB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renders correctly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AB75B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Plate 25</w:t>
            </w:r>
          </w:p>
        </w:tc>
        <w:tc>
          <w:tcPr>
            <w:tcW w:w="1600" w:type="dxa"/>
            <w:shd w:val="clear" w:color="auto" w:fill="FFFFFF" w:themeFill="background1"/>
          </w:tcPr>
          <w:p w14:paraId="572F49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 colors. 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C13E43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2275BF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B00C7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882E63E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0C7BA8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RC-ISH: Ishihara — User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5FEE9FA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94BBD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49AC56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739185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0BC0A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38F8DD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E65D4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38922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1F0340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5ADCB3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420ACFD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06F91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154</w:t>
            </w:r>
          </w:p>
        </w:tc>
        <w:tc>
          <w:tcPr>
            <w:tcW w:w="1600" w:type="dxa"/>
            <w:shd w:val="clear" w:color="auto" w:fill="FFFFFF" w:themeFill="background1"/>
          </w:tcPr>
          <w:p w14:paraId="3328E3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RC-ISH-029</w:t>
            </w:r>
          </w:p>
        </w:tc>
        <w:tc>
          <w:tcPr>
            <w:tcW w:w="1600" w:type="dxa"/>
            <w:shd w:val="clear" w:color="auto" w:fill="FFFFFF" w:themeFill="background1"/>
          </w:tcPr>
          <w:p w14:paraId="42A0CE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Input Response</w:t>
            </w:r>
          </w:p>
        </w:tc>
        <w:tc>
          <w:tcPr>
            <w:tcW w:w="1600" w:type="dxa"/>
            <w:shd w:val="clear" w:color="auto" w:fill="FFFFFF" w:themeFill="background1"/>
          </w:tcPr>
          <w:p w14:paraId="2E1B2C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Can input per plate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637682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response</w:t>
            </w:r>
          </w:p>
        </w:tc>
        <w:tc>
          <w:tcPr>
            <w:tcW w:w="1600" w:type="dxa"/>
            <w:shd w:val="clear" w:color="auto" w:fill="FFFFFF" w:themeFill="background1"/>
          </w:tcPr>
          <w:p w14:paraId="547A8C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Field/buttons available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7C7FFA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4BC3DA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4970E4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23EAD5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3D471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155</w:t>
            </w:r>
          </w:p>
        </w:tc>
        <w:tc>
          <w:tcPr>
            <w:tcW w:w="1600" w:type="dxa"/>
            <w:shd w:val="clear" w:color="auto" w:fill="FFFFFF" w:themeFill="background1"/>
          </w:tcPr>
          <w:p w14:paraId="78113C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RC-ISH-030</w:t>
            </w:r>
          </w:p>
        </w:tc>
        <w:tc>
          <w:tcPr>
            <w:tcW w:w="1600" w:type="dxa"/>
            <w:shd w:val="clear" w:color="auto" w:fill="FFFFFF" w:themeFill="background1"/>
          </w:tcPr>
          <w:p w14:paraId="48550B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Advance Plate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01B7BC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Can advance to next</w:t>
            </w:r>
          </w:p>
        </w:tc>
        <w:tc>
          <w:tcPr>
            <w:tcW w:w="1600" w:type="dxa"/>
            <w:shd w:val="clear" w:color="auto" w:fill="FFFFFF" w:themeFill="background1"/>
          </w:tcPr>
          <w:p w14:paraId="00D48F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Next</w:t>
            </w:r>
          </w:p>
        </w:tc>
        <w:tc>
          <w:tcPr>
            <w:tcW w:w="1600" w:type="dxa"/>
            <w:shd w:val="clear" w:color="auto" w:fill="FFFFFF" w:themeFill="background1"/>
          </w:tcPr>
          <w:p w14:paraId="758B29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Next plate loads</w:t>
            </w:r>
          </w:p>
        </w:tc>
        <w:tc>
          <w:tcPr>
            <w:tcW w:w="1600" w:type="dxa"/>
            <w:shd w:val="clear" w:color="auto" w:fill="FFFFFF" w:themeFill="background1"/>
          </w:tcPr>
          <w:p w14:paraId="76BEA6D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B12D5C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CA0072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983263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98DDF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156</w:t>
            </w:r>
          </w:p>
        </w:tc>
        <w:tc>
          <w:tcPr>
            <w:tcW w:w="1600" w:type="dxa"/>
            <w:shd w:val="clear" w:color="auto" w:fill="FFFFFF" w:themeFill="background1"/>
          </w:tcPr>
          <w:p w14:paraId="62C2BC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RC-ISH-031</w:t>
            </w:r>
          </w:p>
        </w:tc>
        <w:tc>
          <w:tcPr>
            <w:tcW w:w="1600" w:type="dxa"/>
            <w:shd w:val="clear" w:color="auto" w:fill="FFFFFF" w:themeFill="background1"/>
          </w:tcPr>
          <w:p w14:paraId="63D13B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Order</w:t>
            </w:r>
          </w:p>
        </w:tc>
        <w:tc>
          <w:tcPr>
            <w:tcW w:w="1600" w:type="dxa"/>
            <w:shd w:val="clear" w:color="auto" w:fill="FFFFFF" w:themeFill="background1"/>
          </w:tcPr>
          <w:p w14:paraId="6CECCD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Sequential order</w:t>
            </w:r>
          </w:p>
        </w:tc>
        <w:tc>
          <w:tcPr>
            <w:tcW w:w="1600" w:type="dxa"/>
            <w:shd w:val="clear" w:color="auto" w:fill="FFFFFF" w:themeFill="background1"/>
          </w:tcPr>
          <w:p w14:paraId="538F92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all</w:t>
            </w:r>
          </w:p>
        </w:tc>
        <w:tc>
          <w:tcPr>
            <w:tcW w:w="1600" w:type="dxa"/>
            <w:shd w:val="clear" w:color="auto" w:fill="FFFFFF" w:themeFill="background1"/>
          </w:tcPr>
          <w:p w14:paraId="46053B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1→21, then 22–25</w:t>
            </w:r>
          </w:p>
        </w:tc>
        <w:tc>
          <w:tcPr>
            <w:tcW w:w="1600" w:type="dxa"/>
            <w:shd w:val="clear" w:color="auto" w:fill="FFFFFF" w:themeFill="background1"/>
          </w:tcPr>
          <w:p w14:paraId="51BE47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BBCCBF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4EA3F1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75D725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6F8E24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RC-ISH: Ishihara — Scoring Stage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2009A2A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50C9F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404600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588401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5B3B31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8EA6B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433EB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6D037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2CDC63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1DE61D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53185E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CB21C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157</w:t>
            </w:r>
          </w:p>
        </w:tc>
        <w:tc>
          <w:tcPr>
            <w:tcW w:w="1600" w:type="dxa"/>
            <w:shd w:val="clear" w:color="auto" w:fill="FFFFFF" w:themeFill="background1"/>
          </w:tcPr>
          <w:p w14:paraId="480835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RC-ISH-032</w:t>
            </w:r>
          </w:p>
        </w:tc>
        <w:tc>
          <w:tcPr>
            <w:tcW w:w="1600" w:type="dxa"/>
            <w:shd w:val="clear" w:color="auto" w:fill="FFFFFF" w:themeFill="background1"/>
          </w:tcPr>
          <w:p w14:paraId="7DEEA77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21/21 → Normal</w:t>
            </w:r>
          </w:p>
        </w:tc>
        <w:tc>
          <w:tcPr>
            <w:tcW w:w="1600" w:type="dxa"/>
            <w:shd w:val="clear" w:color="auto" w:fill="FFFFFF" w:themeFill="background1"/>
          </w:tcPr>
          <w:p w14:paraId="479C7A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5907A4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all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154FFC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Normal</w:t>
            </w:r>
          </w:p>
        </w:tc>
        <w:tc>
          <w:tcPr>
            <w:tcW w:w="1600" w:type="dxa"/>
            <w:shd w:val="clear" w:color="auto" w:fill="FFFFFF" w:themeFill="background1"/>
          </w:tcPr>
          <w:p w14:paraId="389AA99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068D32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07A76E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C206C2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7EA58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158</w:t>
            </w:r>
          </w:p>
        </w:tc>
        <w:tc>
          <w:tcPr>
            <w:tcW w:w="1600" w:type="dxa"/>
            <w:shd w:val="clear" w:color="auto" w:fill="FFFFFF" w:themeFill="background1"/>
          </w:tcPr>
          <w:p w14:paraId="744CCE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RC-ISH-033</w:t>
            </w:r>
          </w:p>
        </w:tc>
        <w:tc>
          <w:tcPr>
            <w:tcW w:w="1600" w:type="dxa"/>
            <w:shd w:val="clear" w:color="auto" w:fill="FFFFFF" w:themeFill="background1"/>
          </w:tcPr>
          <w:p w14:paraId="418CF3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17/21 → Normal</w:t>
            </w:r>
          </w:p>
        </w:tc>
        <w:tc>
          <w:tcPr>
            <w:tcW w:w="1600" w:type="dxa"/>
            <w:shd w:val="clear" w:color="auto" w:fill="FFFFFF" w:themeFill="background1"/>
          </w:tcPr>
          <w:p w14:paraId="576087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Boundary</w:t>
            </w:r>
          </w:p>
        </w:tc>
        <w:tc>
          <w:tcPr>
            <w:tcW w:w="1600" w:type="dxa"/>
            <w:shd w:val="clear" w:color="auto" w:fill="FFFFFF" w:themeFill="background1"/>
          </w:tcPr>
          <w:p w14:paraId="2D2A09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17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40B14B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Normal</w:t>
            </w:r>
          </w:p>
        </w:tc>
        <w:tc>
          <w:tcPr>
            <w:tcW w:w="1600" w:type="dxa"/>
            <w:shd w:val="clear" w:color="auto" w:fill="FFFFFF" w:themeFill="background1"/>
          </w:tcPr>
          <w:p w14:paraId="6CA05A7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EBAA7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9C600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A8B9A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2E225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159</w:t>
            </w:r>
          </w:p>
        </w:tc>
        <w:tc>
          <w:tcPr>
            <w:tcW w:w="1600" w:type="dxa"/>
            <w:shd w:val="clear" w:color="auto" w:fill="FFFFFF" w:themeFill="background1"/>
          </w:tcPr>
          <w:p w14:paraId="38C974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RC-ISH-034</w:t>
            </w:r>
          </w:p>
        </w:tc>
        <w:tc>
          <w:tcPr>
            <w:tcW w:w="1600" w:type="dxa"/>
            <w:shd w:val="clear" w:color="auto" w:fill="FFFFFF" w:themeFill="background1"/>
          </w:tcPr>
          <w:p w14:paraId="2387B1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16/21 → Indeterminate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27A568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Boundary</w:t>
            </w:r>
          </w:p>
        </w:tc>
        <w:tc>
          <w:tcPr>
            <w:tcW w:w="1600" w:type="dxa"/>
            <w:shd w:val="clear" w:color="auto" w:fill="FFFFFF" w:themeFill="background1"/>
          </w:tcPr>
          <w:p w14:paraId="0FB970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16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582285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Indeterminate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3F5E4A3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F518CF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6991AE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343158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5E5F6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160</w:t>
            </w:r>
          </w:p>
        </w:tc>
        <w:tc>
          <w:tcPr>
            <w:tcW w:w="1600" w:type="dxa"/>
            <w:shd w:val="clear" w:color="auto" w:fill="FFFFFF" w:themeFill="background1"/>
          </w:tcPr>
          <w:p w14:paraId="621E5D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RC-ISH-035</w:t>
            </w:r>
          </w:p>
        </w:tc>
        <w:tc>
          <w:tcPr>
            <w:tcW w:w="1600" w:type="dxa"/>
            <w:shd w:val="clear" w:color="auto" w:fill="FFFFFF" w:themeFill="background1"/>
          </w:tcPr>
          <w:p w14:paraId="4208B5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14/21 → Indeterminate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63226D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14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3AC900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14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4C1FC9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Indeterminate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7A78717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9A4EA0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6B39A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3978E6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F9EAF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161</w:t>
            </w:r>
          </w:p>
        </w:tc>
        <w:tc>
          <w:tcPr>
            <w:tcW w:w="1600" w:type="dxa"/>
            <w:shd w:val="clear" w:color="auto" w:fill="FFFFFF" w:themeFill="background1"/>
          </w:tcPr>
          <w:p w14:paraId="35BE62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RC-ISH-036</w:t>
            </w:r>
          </w:p>
        </w:tc>
        <w:tc>
          <w:tcPr>
            <w:tcW w:w="1600" w:type="dxa"/>
            <w:shd w:val="clear" w:color="auto" w:fill="FFFFFF" w:themeFill="background1"/>
          </w:tcPr>
          <w:p w14:paraId="63C7C6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13/21 → CVD</w:t>
            </w:r>
          </w:p>
        </w:tc>
        <w:tc>
          <w:tcPr>
            <w:tcW w:w="1600" w:type="dxa"/>
            <w:shd w:val="clear" w:color="auto" w:fill="FFFFFF" w:themeFill="background1"/>
          </w:tcPr>
          <w:p w14:paraId="0227A0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Boundary</w:t>
            </w:r>
          </w:p>
        </w:tc>
        <w:tc>
          <w:tcPr>
            <w:tcW w:w="1600" w:type="dxa"/>
            <w:shd w:val="clear" w:color="auto" w:fill="FFFFFF" w:themeFill="background1"/>
          </w:tcPr>
          <w:p w14:paraId="453516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13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20B1DF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CVD. Stage 2</w:t>
            </w:r>
          </w:p>
        </w:tc>
        <w:tc>
          <w:tcPr>
            <w:tcW w:w="1600" w:type="dxa"/>
            <w:shd w:val="clear" w:color="auto" w:fill="FFFFFF" w:themeFill="background1"/>
          </w:tcPr>
          <w:p w14:paraId="62D921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EFA195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BA9FE9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0EDF8E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83E4F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162</w:t>
            </w:r>
          </w:p>
        </w:tc>
        <w:tc>
          <w:tcPr>
            <w:tcW w:w="1600" w:type="dxa"/>
            <w:shd w:val="clear" w:color="auto" w:fill="FFFFFF" w:themeFill="background1"/>
          </w:tcPr>
          <w:p w14:paraId="196A51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RC-ISH-037</w:t>
            </w:r>
          </w:p>
        </w:tc>
        <w:tc>
          <w:tcPr>
            <w:tcW w:w="1600" w:type="dxa"/>
            <w:shd w:val="clear" w:color="auto" w:fill="FFFFFF" w:themeFill="background1"/>
          </w:tcPr>
          <w:p w14:paraId="1EC952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5/21 → Severe</w:t>
            </w:r>
          </w:p>
        </w:tc>
        <w:tc>
          <w:tcPr>
            <w:tcW w:w="1600" w:type="dxa"/>
            <w:shd w:val="clear" w:color="auto" w:fill="FFFFFF" w:themeFill="background1"/>
          </w:tcPr>
          <w:p w14:paraId="2C6211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4948A84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5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036C02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Severe</w:t>
            </w:r>
          </w:p>
        </w:tc>
        <w:tc>
          <w:tcPr>
            <w:tcW w:w="1600" w:type="dxa"/>
            <w:shd w:val="clear" w:color="auto" w:fill="FFFFFF" w:themeFill="background1"/>
          </w:tcPr>
          <w:p w14:paraId="619D8C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41E8E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35AE41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736734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471F9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163</w:t>
            </w:r>
          </w:p>
        </w:tc>
        <w:tc>
          <w:tcPr>
            <w:tcW w:w="1600" w:type="dxa"/>
            <w:shd w:val="clear" w:color="auto" w:fill="FFFFFF" w:themeFill="background1"/>
          </w:tcPr>
          <w:p w14:paraId="4389F9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RC-ISH-038</w:t>
            </w:r>
          </w:p>
        </w:tc>
        <w:tc>
          <w:tcPr>
            <w:tcW w:w="1600" w:type="dxa"/>
            <w:shd w:val="clear" w:color="auto" w:fill="FFFFFF" w:themeFill="background1"/>
          </w:tcPr>
          <w:p w14:paraId="1F45F6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0/21</w:t>
            </w:r>
          </w:p>
        </w:tc>
        <w:tc>
          <w:tcPr>
            <w:tcW w:w="1600" w:type="dxa"/>
            <w:shd w:val="clear" w:color="auto" w:fill="FFFFFF" w:themeFill="background1"/>
          </w:tcPr>
          <w:p w14:paraId="5A20B4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Zero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33BF50B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0 correct</w:t>
            </w:r>
          </w:p>
        </w:tc>
        <w:tc>
          <w:tcPr>
            <w:tcW w:w="1600" w:type="dxa"/>
            <w:shd w:val="clear" w:color="auto" w:fill="FFFFFF" w:themeFill="background1"/>
          </w:tcPr>
          <w:p w14:paraId="4D888B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0A68BD2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F2C333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DB4AB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EF071D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94CD85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RC-ISH: Ishihara — Scoring Stage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3D35883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4137B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2A7AD8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45CBFC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D9127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493537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2F5FC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51D960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1B5375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6BC9F1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62B6218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9B763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164</w:t>
            </w:r>
          </w:p>
        </w:tc>
        <w:tc>
          <w:tcPr>
            <w:tcW w:w="1600" w:type="dxa"/>
            <w:shd w:val="clear" w:color="auto" w:fill="FFFFFF" w:themeFill="background1"/>
          </w:tcPr>
          <w:p w14:paraId="1B5F9E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RC-ISH-039</w:t>
            </w:r>
          </w:p>
        </w:tc>
        <w:tc>
          <w:tcPr>
            <w:tcW w:w="1600" w:type="dxa"/>
            <w:shd w:val="clear" w:color="auto" w:fill="FFFFFF" w:themeFill="background1"/>
          </w:tcPr>
          <w:p w14:paraId="3E551C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 Pattern</w:t>
            </w:r>
          </w:p>
        </w:tc>
        <w:tc>
          <w:tcPr>
            <w:tcW w:w="1600" w:type="dxa"/>
            <w:shd w:val="clear" w:color="auto" w:fill="FFFFFF" w:themeFill="background1"/>
          </w:tcPr>
          <w:p w14:paraId="623C7C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 answers on 22–25</w:t>
            </w:r>
          </w:p>
        </w:tc>
        <w:tc>
          <w:tcPr>
            <w:tcW w:w="1600" w:type="dxa"/>
            <w:shd w:val="clear" w:color="auto" w:fill="FFFFFF" w:themeFill="background1"/>
          </w:tcPr>
          <w:p w14:paraId="458E19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6, 2, 5, 6</w:t>
            </w:r>
          </w:p>
        </w:tc>
        <w:tc>
          <w:tcPr>
            <w:tcW w:w="1600" w:type="dxa"/>
            <w:shd w:val="clear" w:color="auto" w:fill="FFFFFF" w:themeFill="background1"/>
          </w:tcPr>
          <w:p w14:paraId="777326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Protanomaly</w:t>
            </w:r>
          </w:p>
        </w:tc>
        <w:tc>
          <w:tcPr>
            <w:tcW w:w="1600" w:type="dxa"/>
            <w:shd w:val="clear" w:color="auto" w:fill="FFFFFF" w:themeFill="background1"/>
          </w:tcPr>
          <w:p w14:paraId="1792E87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9EC15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0F784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E8E201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031DB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165</w:t>
            </w:r>
          </w:p>
        </w:tc>
        <w:tc>
          <w:tcPr>
            <w:tcW w:w="1600" w:type="dxa"/>
            <w:shd w:val="clear" w:color="auto" w:fill="FFFFFF" w:themeFill="background1"/>
          </w:tcPr>
          <w:p w14:paraId="13CD80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RC-ISH-040</w:t>
            </w:r>
          </w:p>
        </w:tc>
        <w:tc>
          <w:tcPr>
            <w:tcW w:w="1600" w:type="dxa"/>
            <w:shd w:val="clear" w:color="auto" w:fill="FFFFFF" w:themeFill="background1"/>
          </w:tcPr>
          <w:p w14:paraId="4DB89A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Deutan Pattern</w:t>
            </w:r>
          </w:p>
        </w:tc>
        <w:tc>
          <w:tcPr>
            <w:tcW w:w="1600" w:type="dxa"/>
            <w:shd w:val="clear" w:color="auto" w:fill="FFFFFF" w:themeFill="background1"/>
          </w:tcPr>
          <w:p w14:paraId="3E0DD6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Deutan answers on 22–25</w:t>
            </w:r>
          </w:p>
        </w:tc>
        <w:tc>
          <w:tcPr>
            <w:tcW w:w="1600" w:type="dxa"/>
            <w:shd w:val="clear" w:color="auto" w:fill="FFFFFF" w:themeFill="background1"/>
          </w:tcPr>
          <w:p w14:paraId="33D920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2, 4, 3, 9</w:t>
            </w:r>
          </w:p>
        </w:tc>
        <w:tc>
          <w:tcPr>
            <w:tcW w:w="1600" w:type="dxa"/>
            <w:shd w:val="clear" w:color="auto" w:fill="FFFFFF" w:themeFill="background1"/>
          </w:tcPr>
          <w:p w14:paraId="2BB69F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Deuteranomaly</w:t>
            </w:r>
          </w:p>
        </w:tc>
        <w:tc>
          <w:tcPr>
            <w:tcW w:w="1600" w:type="dxa"/>
            <w:shd w:val="clear" w:color="auto" w:fill="FFFFFF" w:themeFill="background1"/>
          </w:tcPr>
          <w:p w14:paraId="1811B51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A5CE0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82495A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EFE76F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D7175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166</w:t>
            </w:r>
          </w:p>
        </w:tc>
        <w:tc>
          <w:tcPr>
            <w:tcW w:w="1600" w:type="dxa"/>
            <w:shd w:val="clear" w:color="auto" w:fill="FFFFFF" w:themeFill="background1"/>
          </w:tcPr>
          <w:p w14:paraId="04A779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RC-ISH-041</w:t>
            </w:r>
          </w:p>
        </w:tc>
        <w:tc>
          <w:tcPr>
            <w:tcW w:w="1600" w:type="dxa"/>
            <w:shd w:val="clear" w:color="auto" w:fill="FFFFFF" w:themeFill="background1"/>
          </w:tcPr>
          <w:p w14:paraId="27E6A5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Mixed Pattern</w:t>
            </w:r>
          </w:p>
        </w:tc>
        <w:tc>
          <w:tcPr>
            <w:tcW w:w="1600" w:type="dxa"/>
            <w:shd w:val="clear" w:color="auto" w:fill="FFFFFF" w:themeFill="background1"/>
          </w:tcPr>
          <w:p w14:paraId="5678F6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Mixed 2+2</w:t>
            </w:r>
          </w:p>
        </w:tc>
        <w:tc>
          <w:tcPr>
            <w:tcW w:w="1600" w:type="dxa"/>
            <w:shd w:val="clear" w:color="auto" w:fill="FFFFFF" w:themeFill="background1"/>
          </w:tcPr>
          <w:p w14:paraId="798BDE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mixed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5D35D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Indeterminate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18A9DB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74BA75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C5FB70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2F7210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327BF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167</w:t>
            </w:r>
          </w:p>
        </w:tc>
        <w:tc>
          <w:tcPr>
            <w:tcW w:w="1600" w:type="dxa"/>
            <w:shd w:val="clear" w:color="auto" w:fill="FFFFFF" w:themeFill="background1"/>
          </w:tcPr>
          <w:p w14:paraId="66DBE1B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RC-ISH-042</w:t>
            </w:r>
          </w:p>
        </w:tc>
        <w:tc>
          <w:tcPr>
            <w:tcW w:w="1600" w:type="dxa"/>
            <w:shd w:val="clear" w:color="auto" w:fill="FFFFFF" w:themeFill="background1"/>
          </w:tcPr>
          <w:p w14:paraId="1C6F71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Normal Pattern</w:t>
            </w:r>
          </w:p>
        </w:tc>
        <w:tc>
          <w:tcPr>
            <w:tcW w:w="1600" w:type="dxa"/>
            <w:shd w:val="clear" w:color="auto" w:fill="FFFFFF" w:themeFill="background1"/>
          </w:tcPr>
          <w:p w14:paraId="7A6C33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Normal answers on 22–25</w:t>
            </w:r>
          </w:p>
        </w:tc>
        <w:tc>
          <w:tcPr>
            <w:tcW w:w="1600" w:type="dxa"/>
            <w:shd w:val="clear" w:color="auto" w:fill="FFFFFF" w:themeFill="background1"/>
          </w:tcPr>
          <w:p w14:paraId="240D65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26, 42, 35, 96</w:t>
            </w:r>
          </w:p>
        </w:tc>
        <w:tc>
          <w:tcPr>
            <w:tcW w:w="1600" w:type="dxa"/>
            <w:shd w:val="clear" w:color="auto" w:fill="FFFFFF" w:themeFill="background1"/>
          </w:tcPr>
          <w:p w14:paraId="30EC27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Handles gracefully</w:t>
            </w:r>
          </w:p>
        </w:tc>
        <w:tc>
          <w:tcPr>
            <w:tcW w:w="1600" w:type="dxa"/>
            <w:shd w:val="clear" w:color="auto" w:fill="FFFFFF" w:themeFill="background1"/>
          </w:tcPr>
          <w:p w14:paraId="6EA6F0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561E5E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7BDAF3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DBAD9CB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44208E7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RC-ISH: Ishihara — Pre/Post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0AB686E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45C5C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665C8C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078500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1477D2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53C30B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CAE5C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81D3B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248E34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7E7FDFB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26BCAF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76276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168</w:t>
            </w:r>
          </w:p>
        </w:tc>
        <w:tc>
          <w:tcPr>
            <w:tcW w:w="1600" w:type="dxa"/>
            <w:shd w:val="clear" w:color="auto" w:fill="FFFFFF" w:themeFill="background1"/>
          </w:tcPr>
          <w:p w14:paraId="375E8A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RC-ISH-043</w:t>
            </w:r>
          </w:p>
        </w:tc>
        <w:tc>
          <w:tcPr>
            <w:tcW w:w="1600" w:type="dxa"/>
            <w:shd w:val="clear" w:color="auto" w:fill="FFFFFF" w:themeFill="background1"/>
          </w:tcPr>
          <w:p w14:paraId="40EAAA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Pre-Test Score</w:t>
            </w:r>
          </w:p>
        </w:tc>
        <w:tc>
          <w:tcPr>
            <w:tcW w:w="1600" w:type="dxa"/>
            <w:shd w:val="clear" w:color="auto" w:fill="FFFFFF" w:themeFill="background1"/>
          </w:tcPr>
          <w:p w14:paraId="05A602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pre-test</w:t>
            </w:r>
          </w:p>
        </w:tc>
        <w:tc>
          <w:tcPr>
            <w:tcW w:w="1600" w:type="dxa"/>
            <w:shd w:val="clear" w:color="auto" w:fill="FFFFFF" w:themeFill="background1"/>
          </w:tcPr>
          <w:p w14:paraId="4CADBA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without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FD413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saved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5EE7E1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9679BB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6CE464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C2DDF2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C5756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169</w:t>
            </w:r>
          </w:p>
        </w:tc>
        <w:tc>
          <w:tcPr>
            <w:tcW w:w="1600" w:type="dxa"/>
            <w:shd w:val="clear" w:color="auto" w:fill="FFFFFF" w:themeFill="background1"/>
          </w:tcPr>
          <w:p w14:paraId="2D8B35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RC-ISH-044</w:t>
            </w:r>
          </w:p>
        </w:tc>
        <w:tc>
          <w:tcPr>
            <w:tcW w:w="1600" w:type="dxa"/>
            <w:shd w:val="clear" w:color="auto" w:fill="FFFFFF" w:themeFill="background1"/>
          </w:tcPr>
          <w:p w14:paraId="508532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Post-Corr</w:t>
            </w:r>
          </w:p>
        </w:tc>
        <w:tc>
          <w:tcPr>
            <w:tcW w:w="1600" w:type="dxa"/>
            <w:shd w:val="clear" w:color="auto" w:fill="FFFFFF" w:themeFill="background1"/>
          </w:tcPr>
          <w:p w14:paraId="20DF24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correction after pre</w:t>
            </w:r>
          </w:p>
        </w:tc>
        <w:tc>
          <w:tcPr>
            <w:tcW w:w="1600" w:type="dxa"/>
            <w:shd w:val="clear" w:color="auto" w:fill="FFFFFF" w:themeFill="background1"/>
          </w:tcPr>
          <w:p w14:paraId="2B947A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A240E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 activates</w:t>
            </w:r>
          </w:p>
        </w:tc>
        <w:tc>
          <w:tcPr>
            <w:tcW w:w="1600" w:type="dxa"/>
            <w:shd w:val="clear" w:color="auto" w:fill="FFFFFF" w:themeFill="background1"/>
          </w:tcPr>
          <w:p w14:paraId="545B5E5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04048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D3B04A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B1D42B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6D75B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170</w:t>
            </w:r>
          </w:p>
        </w:tc>
        <w:tc>
          <w:tcPr>
            <w:tcW w:w="1600" w:type="dxa"/>
            <w:shd w:val="clear" w:color="auto" w:fill="FFFFFF" w:themeFill="background1"/>
          </w:tcPr>
          <w:p w14:paraId="7EDB20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RC-ISH-045</w:t>
            </w:r>
          </w:p>
        </w:tc>
        <w:tc>
          <w:tcPr>
            <w:tcW w:w="1600" w:type="dxa"/>
            <w:shd w:val="clear" w:color="auto" w:fill="FFFFFF" w:themeFill="background1"/>
          </w:tcPr>
          <w:p w14:paraId="376DD4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Post-Test Score</w:t>
            </w:r>
          </w:p>
        </w:tc>
        <w:tc>
          <w:tcPr>
            <w:tcW w:w="1600" w:type="dxa"/>
            <w:shd w:val="clear" w:color="auto" w:fill="FFFFFF" w:themeFill="background1"/>
          </w:tcPr>
          <w:p w14:paraId="0B8227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post-test</w:t>
            </w:r>
          </w:p>
        </w:tc>
        <w:tc>
          <w:tcPr>
            <w:tcW w:w="1600" w:type="dxa"/>
            <w:shd w:val="clear" w:color="auto" w:fill="FFFFFF" w:themeFill="background1"/>
          </w:tcPr>
          <w:p w14:paraId="1B2421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with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42A4A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saved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5860CE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2A9918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E407D8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F4A935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C9565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171</w:t>
            </w:r>
          </w:p>
        </w:tc>
        <w:tc>
          <w:tcPr>
            <w:tcW w:w="1600" w:type="dxa"/>
            <w:shd w:val="clear" w:color="auto" w:fill="FFFFFF" w:themeFill="background1"/>
          </w:tcPr>
          <w:p w14:paraId="7A51DC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RC-ISH-046</w:t>
            </w:r>
          </w:p>
        </w:tc>
        <w:tc>
          <w:tcPr>
            <w:tcW w:w="1600" w:type="dxa"/>
            <w:shd w:val="clear" w:color="auto" w:fill="FFFFFF" w:themeFill="background1"/>
          </w:tcPr>
          <w:p w14:paraId="317825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Comparison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9457A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Both scores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29775A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results</w:t>
            </w:r>
          </w:p>
        </w:tc>
        <w:tc>
          <w:tcPr>
            <w:tcW w:w="1600" w:type="dxa"/>
            <w:shd w:val="clear" w:color="auto" w:fill="FFFFFF" w:themeFill="background1"/>
          </w:tcPr>
          <w:p w14:paraId="62DDA07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Improvement calculated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B60FE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31D7E9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D8EEDE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92EDE8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B032C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172</w:t>
            </w:r>
          </w:p>
        </w:tc>
        <w:tc>
          <w:tcPr>
            <w:tcW w:w="1600" w:type="dxa"/>
            <w:shd w:val="clear" w:color="auto" w:fill="FFFFFF" w:themeFill="background1"/>
          </w:tcPr>
          <w:p w14:paraId="03DC5C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RC-ISH-047</w:t>
            </w:r>
          </w:p>
        </w:tc>
        <w:tc>
          <w:tcPr>
            <w:tcW w:w="1600" w:type="dxa"/>
            <w:shd w:val="clear" w:color="auto" w:fill="FFFFFF" w:themeFill="background1"/>
          </w:tcPr>
          <w:p w14:paraId="37C8C7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Enforce Order</w:t>
            </w:r>
          </w:p>
        </w:tc>
        <w:tc>
          <w:tcPr>
            <w:tcW w:w="1600" w:type="dxa"/>
            <w:shd w:val="clear" w:color="auto" w:fill="FFFFFF" w:themeFill="background1"/>
          </w:tcPr>
          <w:p w14:paraId="2C9CFF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Cannot skip pre to post</w:t>
            </w:r>
          </w:p>
        </w:tc>
        <w:tc>
          <w:tcPr>
            <w:tcW w:w="1600" w:type="dxa"/>
            <w:shd w:val="clear" w:color="auto" w:fill="FFFFFF" w:themeFill="background1"/>
          </w:tcPr>
          <w:p w14:paraId="1E0BA5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Try post without pre</w:t>
            </w:r>
          </w:p>
        </w:tc>
        <w:tc>
          <w:tcPr>
            <w:tcW w:w="1600" w:type="dxa"/>
            <w:shd w:val="clear" w:color="auto" w:fill="FFFFFF" w:themeFill="background1"/>
          </w:tcPr>
          <w:p w14:paraId="3FC65C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Post unavailable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7D770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EFEA6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A3833F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61CB42B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638B38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RC-HF: Haptic Feedback (Vibration)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3B7977A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84B4C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7BC4C4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46B7C3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12E455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5CC073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E2D4D3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AF79D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586240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C6436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2A0C4E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DEFCB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173</w:t>
            </w:r>
          </w:p>
        </w:tc>
        <w:tc>
          <w:tcPr>
            <w:tcW w:w="1600" w:type="dxa"/>
            <w:shd w:val="clear" w:color="auto" w:fill="FFFFFF" w:themeFill="background1"/>
          </w:tcPr>
          <w:p w14:paraId="335586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73121F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Haptic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93DCB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2C70D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setting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5965DB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Reflects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39FDC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6D76CA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16F371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E13696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CAE5B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174</w:t>
            </w:r>
          </w:p>
        </w:tc>
        <w:tc>
          <w:tcPr>
            <w:tcW w:w="1600" w:type="dxa"/>
            <w:shd w:val="clear" w:color="auto" w:fill="FFFFFF" w:themeFill="background1"/>
          </w:tcPr>
          <w:p w14:paraId="78020D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01C3F6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Red→Green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55C2E6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change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31015E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red→green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1C874E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Vibration felt</w:t>
            </w:r>
          </w:p>
        </w:tc>
        <w:tc>
          <w:tcPr>
            <w:tcW w:w="1600" w:type="dxa"/>
            <w:shd w:val="clear" w:color="auto" w:fill="FFFFFF" w:themeFill="background1"/>
          </w:tcPr>
          <w:p w14:paraId="0DE9AF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8FA0B6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B956A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EC297E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9BFF3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175</w:t>
            </w:r>
          </w:p>
        </w:tc>
        <w:tc>
          <w:tcPr>
            <w:tcW w:w="1600" w:type="dxa"/>
            <w:shd w:val="clear" w:color="auto" w:fill="FFFFFF" w:themeFill="background1"/>
          </w:tcPr>
          <w:p w14:paraId="63F805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3CEED1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Blue→Yellow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30F0A6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change</w:t>
            </w:r>
          </w:p>
        </w:tc>
        <w:tc>
          <w:tcPr>
            <w:tcW w:w="1600" w:type="dxa"/>
            <w:shd w:val="clear" w:color="auto" w:fill="FFFFFF" w:themeFill="background1"/>
          </w:tcPr>
          <w:p w14:paraId="1B215C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blue→yellow</w:t>
            </w:r>
          </w:p>
        </w:tc>
        <w:tc>
          <w:tcPr>
            <w:tcW w:w="1600" w:type="dxa"/>
            <w:shd w:val="clear" w:color="auto" w:fill="FFFFFF" w:themeFill="background1"/>
          </w:tcPr>
          <w:p w14:paraId="69E012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Vibration felt</w:t>
            </w:r>
          </w:p>
        </w:tc>
        <w:tc>
          <w:tcPr>
            <w:tcW w:w="1600" w:type="dxa"/>
            <w:shd w:val="clear" w:color="auto" w:fill="FFFFFF" w:themeFill="background1"/>
          </w:tcPr>
          <w:p w14:paraId="543C42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6DD0BF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920149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174CBB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A4987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176</w:t>
            </w:r>
          </w:p>
        </w:tc>
        <w:tc>
          <w:tcPr>
            <w:tcW w:w="1600" w:type="dxa"/>
            <w:shd w:val="clear" w:color="auto" w:fill="FFFFFF" w:themeFill="background1"/>
          </w:tcPr>
          <w:p w14:paraId="71D96D4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3D41BC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Steady</w:t>
            </w:r>
          </w:p>
        </w:tc>
        <w:tc>
          <w:tcPr>
            <w:tcW w:w="1600" w:type="dxa"/>
            <w:shd w:val="clear" w:color="auto" w:fill="FFFFFF" w:themeFill="background1"/>
          </w:tcPr>
          <w:p w14:paraId="1DDAB2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One color held</w:t>
            </w:r>
          </w:p>
        </w:tc>
        <w:tc>
          <w:tcPr>
            <w:tcW w:w="1600" w:type="dxa"/>
            <w:shd w:val="clear" w:color="auto" w:fill="FFFFFF" w:themeFill="background1"/>
          </w:tcPr>
          <w:p w14:paraId="6A0B20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Hold steady</w:t>
            </w:r>
          </w:p>
        </w:tc>
        <w:tc>
          <w:tcPr>
            <w:tcW w:w="1600" w:type="dxa"/>
            <w:shd w:val="clear" w:color="auto" w:fill="FFFFFF" w:themeFill="background1"/>
          </w:tcPr>
          <w:p w14:paraId="47D831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vibration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BF801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45B01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250666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8A0696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8B901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177</w:t>
            </w:r>
          </w:p>
        </w:tc>
        <w:tc>
          <w:tcPr>
            <w:tcW w:w="1600" w:type="dxa"/>
            <w:shd w:val="clear" w:color="auto" w:fill="FFFFFF" w:themeFill="background1"/>
          </w:tcPr>
          <w:p w14:paraId="3C79994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1FFA26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5A9DA0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haptic</w:t>
            </w:r>
          </w:p>
        </w:tc>
        <w:tc>
          <w:tcPr>
            <w:tcW w:w="1600" w:type="dxa"/>
            <w:shd w:val="clear" w:color="auto" w:fill="FFFFFF" w:themeFill="background1"/>
          </w:tcPr>
          <w:p w14:paraId="6C2391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2B8A8E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 reflected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D79F51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ABBC93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1244CB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F5ED29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CF8EC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178</w:t>
            </w:r>
          </w:p>
        </w:tc>
        <w:tc>
          <w:tcPr>
            <w:tcW w:w="1600" w:type="dxa"/>
            <w:shd w:val="clear" w:color="auto" w:fill="FFFFFF" w:themeFill="background1"/>
          </w:tcPr>
          <w:p w14:paraId="448D92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062B94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OFF: No Vibration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0F7E7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Haptic OFF, change colors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5189EB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colors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331218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vibration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84BF0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455BF7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89FA3E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D3B5C7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3C2D6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179</w:t>
            </w:r>
          </w:p>
        </w:tc>
        <w:tc>
          <w:tcPr>
            <w:tcW w:w="1600" w:type="dxa"/>
            <w:shd w:val="clear" w:color="auto" w:fill="FFFFFF" w:themeFill="background1"/>
          </w:tcPr>
          <w:p w14:paraId="549CBA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1BA8C1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Back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41A56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Re-enable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71875B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0CD736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Resumes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4D0D15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9FAF2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B3076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92E145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956C4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180</w:t>
            </w:r>
          </w:p>
        </w:tc>
        <w:tc>
          <w:tcPr>
            <w:tcW w:w="1600" w:type="dxa"/>
            <w:shd w:val="clear" w:color="auto" w:fill="FFFFFF" w:themeFill="background1"/>
          </w:tcPr>
          <w:p w14:paraId="70C9C8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080CFF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Silent Mode</w:t>
            </w:r>
          </w:p>
        </w:tc>
        <w:tc>
          <w:tcPr>
            <w:tcW w:w="1600" w:type="dxa"/>
            <w:shd w:val="clear" w:color="auto" w:fill="FFFFFF" w:themeFill="background1"/>
          </w:tcPr>
          <w:p w14:paraId="75C039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Phone silent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6A7314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silent. Test</w:t>
            </w:r>
          </w:p>
        </w:tc>
        <w:tc>
          <w:tcPr>
            <w:tcW w:w="1600" w:type="dxa"/>
            <w:shd w:val="clear" w:color="auto" w:fill="FFFFFF" w:themeFill="background1"/>
          </w:tcPr>
          <w:p w14:paraId="5BE33F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Still vibrates</w:t>
            </w:r>
          </w:p>
        </w:tc>
        <w:tc>
          <w:tcPr>
            <w:tcW w:w="1600" w:type="dxa"/>
            <w:shd w:val="clear" w:color="auto" w:fill="FFFFFF" w:themeFill="background1"/>
          </w:tcPr>
          <w:p w14:paraId="37FFBB5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8C3FBE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1A3EF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C1B851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7CE2C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181</w:t>
            </w:r>
          </w:p>
        </w:tc>
        <w:tc>
          <w:tcPr>
            <w:tcW w:w="1600" w:type="dxa"/>
            <w:shd w:val="clear" w:color="auto" w:fill="FFFFFF" w:themeFill="background1"/>
          </w:tcPr>
          <w:p w14:paraId="0B99E2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299A13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Multi-Device</w:t>
            </w:r>
          </w:p>
        </w:tc>
        <w:tc>
          <w:tcPr>
            <w:tcW w:w="1600" w:type="dxa"/>
            <w:shd w:val="clear" w:color="auto" w:fill="FFFFFF" w:themeFill="background1"/>
          </w:tcPr>
          <w:p w14:paraId="16DC1A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3 devices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4F447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all</w:t>
            </w:r>
          </w:p>
        </w:tc>
        <w:tc>
          <w:tcPr>
            <w:tcW w:w="1600" w:type="dxa"/>
            <w:shd w:val="clear" w:color="auto" w:fill="FFFFFF" w:themeFill="background1"/>
          </w:tcPr>
          <w:p w14:paraId="7A66F7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Consistent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5B31BDB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E481B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F6621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6CDB10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C0E1690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RC-AF: Audio / Voice Feedback (TTS)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4EE35A4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38480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4D3563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143573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618B4A4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37AD8B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7CC2F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F5537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532FF0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7125B6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506CA1A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30A19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182</w:t>
            </w:r>
          </w:p>
        </w:tc>
        <w:tc>
          <w:tcPr>
            <w:tcW w:w="1600" w:type="dxa"/>
            <w:shd w:val="clear" w:color="auto" w:fill="FFFFFF" w:themeFill="background1"/>
          </w:tcPr>
          <w:p w14:paraId="35810B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32A622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Audio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A96E0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91FFE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setting</w:t>
            </w:r>
          </w:p>
        </w:tc>
        <w:tc>
          <w:tcPr>
            <w:tcW w:w="1600" w:type="dxa"/>
            <w:shd w:val="clear" w:color="auto" w:fill="FFFFFF" w:themeFill="background1"/>
          </w:tcPr>
          <w:p w14:paraId="5B74DD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Reflects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D6A400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027D7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37AFDE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E59A8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2833A6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183</w:t>
            </w:r>
          </w:p>
        </w:tc>
        <w:tc>
          <w:tcPr>
            <w:tcW w:w="1600" w:type="dxa"/>
            <w:shd w:val="clear" w:color="auto" w:fill="FFFFFF" w:themeFill="background1"/>
          </w:tcPr>
          <w:p w14:paraId="2F6418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2E1257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Speak 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0BDF4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25EE3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D4716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'Red' spoken</w:t>
            </w:r>
          </w:p>
        </w:tc>
        <w:tc>
          <w:tcPr>
            <w:tcW w:w="1600" w:type="dxa"/>
            <w:shd w:val="clear" w:color="auto" w:fill="FFFFFF" w:themeFill="background1"/>
          </w:tcPr>
          <w:p w14:paraId="5B48400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DCCCE4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511E7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481425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566DC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184</w:t>
            </w:r>
          </w:p>
        </w:tc>
        <w:tc>
          <w:tcPr>
            <w:tcW w:w="1600" w:type="dxa"/>
            <w:shd w:val="clear" w:color="auto" w:fill="FFFFFF" w:themeFill="background1"/>
          </w:tcPr>
          <w:p w14:paraId="76318C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65E9BC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Speak 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52E460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1E66B9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blue</w:t>
            </w:r>
          </w:p>
        </w:tc>
        <w:tc>
          <w:tcPr>
            <w:tcW w:w="1600" w:type="dxa"/>
            <w:shd w:val="clear" w:color="auto" w:fill="FFFFFF" w:themeFill="background1"/>
          </w:tcPr>
          <w:p w14:paraId="65EE76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'Blue' spoken</w:t>
            </w:r>
          </w:p>
        </w:tc>
        <w:tc>
          <w:tcPr>
            <w:tcW w:w="1600" w:type="dxa"/>
            <w:shd w:val="clear" w:color="auto" w:fill="FFFFFF" w:themeFill="background1"/>
          </w:tcPr>
          <w:p w14:paraId="08364D4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63FFB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F9C915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A31F0A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DDA44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185</w:t>
            </w:r>
          </w:p>
        </w:tc>
        <w:tc>
          <w:tcPr>
            <w:tcW w:w="1600" w:type="dxa"/>
            <w:shd w:val="clear" w:color="auto" w:fill="FFFFFF" w:themeFill="background1"/>
          </w:tcPr>
          <w:p w14:paraId="1974F8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377549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Update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29819F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colors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6CE2B1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red→green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4FCBF4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New label ~1–2s</w:t>
            </w:r>
          </w:p>
        </w:tc>
        <w:tc>
          <w:tcPr>
            <w:tcW w:w="1600" w:type="dxa"/>
            <w:shd w:val="clear" w:color="auto" w:fill="FFFFFF" w:themeFill="background1"/>
          </w:tcPr>
          <w:p w14:paraId="5E818C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AF27D1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B5A2C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C58CCE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8E9FA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186</w:t>
            </w:r>
          </w:p>
        </w:tc>
        <w:tc>
          <w:tcPr>
            <w:tcW w:w="1600" w:type="dxa"/>
            <w:shd w:val="clear" w:color="auto" w:fill="FFFFFF" w:themeFill="background1"/>
          </w:tcPr>
          <w:p w14:paraId="5329C3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044565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</w:t>
            </w:r>
          </w:p>
        </w:tc>
        <w:tc>
          <w:tcPr>
            <w:tcW w:w="1600" w:type="dxa"/>
            <w:shd w:val="clear" w:color="auto" w:fill="FFFFFF" w:themeFill="background1"/>
          </w:tcPr>
          <w:p w14:paraId="755D21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 changes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0D3B4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Move rapidly</w:t>
            </w:r>
          </w:p>
        </w:tc>
        <w:tc>
          <w:tcPr>
            <w:tcW w:w="1600" w:type="dxa"/>
            <w:shd w:val="clear" w:color="auto" w:fill="FFFFFF" w:themeFill="background1"/>
          </w:tcPr>
          <w:p w14:paraId="24B24D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overlap</w:t>
            </w:r>
          </w:p>
        </w:tc>
        <w:tc>
          <w:tcPr>
            <w:tcW w:w="1600" w:type="dxa"/>
            <w:shd w:val="clear" w:color="auto" w:fill="FFFFFF" w:themeFill="background1"/>
          </w:tcPr>
          <w:p w14:paraId="6753F6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B236B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8CDDB0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219DD69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5B96B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187</w:t>
            </w:r>
          </w:p>
        </w:tc>
        <w:tc>
          <w:tcPr>
            <w:tcW w:w="1600" w:type="dxa"/>
            <w:shd w:val="clear" w:color="auto" w:fill="FFFFFF" w:themeFill="background1"/>
          </w:tcPr>
          <w:p w14:paraId="355331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539003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56DD30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audio</w:t>
            </w:r>
          </w:p>
        </w:tc>
        <w:tc>
          <w:tcPr>
            <w:tcW w:w="1600" w:type="dxa"/>
            <w:shd w:val="clear" w:color="auto" w:fill="FFFFFF" w:themeFill="background1"/>
          </w:tcPr>
          <w:p w14:paraId="7EA1DB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226CD3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 reflected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3F002B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9A49A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AD32AB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CF3AE0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54FCA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188</w:t>
            </w:r>
          </w:p>
        </w:tc>
        <w:tc>
          <w:tcPr>
            <w:tcW w:w="1600" w:type="dxa"/>
            <w:shd w:val="clear" w:color="auto" w:fill="FFFFFF" w:themeFill="background1"/>
          </w:tcPr>
          <w:p w14:paraId="111C5E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085E2A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OFF: No Audio</w:t>
            </w:r>
          </w:p>
        </w:tc>
        <w:tc>
          <w:tcPr>
            <w:tcW w:w="1600" w:type="dxa"/>
            <w:shd w:val="clear" w:color="auto" w:fill="FFFFFF" w:themeFill="background1"/>
          </w:tcPr>
          <w:p w14:paraId="1F95FF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Audio OFF</w:t>
            </w:r>
          </w:p>
        </w:tc>
        <w:tc>
          <w:tcPr>
            <w:tcW w:w="1600" w:type="dxa"/>
            <w:shd w:val="clear" w:color="auto" w:fill="FFFFFF" w:themeFill="background1"/>
          </w:tcPr>
          <w:p w14:paraId="5868BD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Point at colors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4547FE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audio</w:t>
            </w:r>
          </w:p>
        </w:tc>
        <w:tc>
          <w:tcPr>
            <w:tcW w:w="1600" w:type="dxa"/>
            <w:shd w:val="clear" w:color="auto" w:fill="FFFFFF" w:themeFill="background1"/>
          </w:tcPr>
          <w:p w14:paraId="75EE13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97206C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67BF8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51E2B4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B6701E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189</w:t>
            </w:r>
          </w:p>
        </w:tc>
        <w:tc>
          <w:tcPr>
            <w:tcW w:w="1600" w:type="dxa"/>
            <w:shd w:val="clear" w:color="auto" w:fill="FFFFFF" w:themeFill="background1"/>
          </w:tcPr>
          <w:p w14:paraId="79C0D4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75B1C8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Back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0533D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Re-enable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545E23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A8630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Resumes</w:t>
            </w:r>
          </w:p>
        </w:tc>
        <w:tc>
          <w:tcPr>
            <w:tcW w:w="1600" w:type="dxa"/>
            <w:shd w:val="clear" w:color="auto" w:fill="FFFFFF" w:themeFill="background1"/>
          </w:tcPr>
          <w:p w14:paraId="48F4619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25156E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580468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F1A0F5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16FA0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190</w:t>
            </w:r>
          </w:p>
        </w:tc>
        <w:tc>
          <w:tcPr>
            <w:tcW w:w="1600" w:type="dxa"/>
            <w:shd w:val="clear" w:color="auto" w:fill="FFFFFF" w:themeFill="background1"/>
          </w:tcPr>
          <w:p w14:paraId="627EA0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2ED21C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Volume</w:t>
            </w:r>
          </w:p>
        </w:tc>
        <w:tc>
          <w:tcPr>
            <w:tcW w:w="1600" w:type="dxa"/>
            <w:shd w:val="clear" w:color="auto" w:fill="FFFFFF" w:themeFill="background1"/>
          </w:tcPr>
          <w:p w14:paraId="4DAEA0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Device volume</w:t>
            </w:r>
          </w:p>
        </w:tc>
        <w:tc>
          <w:tcPr>
            <w:tcW w:w="1600" w:type="dxa"/>
            <w:shd w:val="clear" w:color="auto" w:fill="FFFFFF" w:themeFill="background1"/>
          </w:tcPr>
          <w:p w14:paraId="3F5D92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Lower volume</w:t>
            </w:r>
          </w:p>
        </w:tc>
        <w:tc>
          <w:tcPr>
            <w:tcW w:w="1600" w:type="dxa"/>
            <w:shd w:val="clear" w:color="auto" w:fill="FFFFFF" w:themeFill="background1"/>
          </w:tcPr>
          <w:p w14:paraId="03CDFB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Quieter</w:t>
            </w:r>
          </w:p>
        </w:tc>
        <w:tc>
          <w:tcPr>
            <w:tcW w:w="1600" w:type="dxa"/>
            <w:shd w:val="clear" w:color="auto" w:fill="FFFFFF" w:themeFill="background1"/>
          </w:tcPr>
          <w:p w14:paraId="104004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3066AE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83FB54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A5CE48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5CBE7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191</w:t>
            </w:r>
          </w:p>
        </w:tc>
        <w:tc>
          <w:tcPr>
            <w:tcW w:w="1600" w:type="dxa"/>
            <w:shd w:val="clear" w:color="auto" w:fill="FFFFFF" w:themeFill="background1"/>
          </w:tcPr>
          <w:p w14:paraId="4A6ECB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RC-AF-010</w:t>
            </w:r>
          </w:p>
        </w:tc>
        <w:tc>
          <w:tcPr>
            <w:tcW w:w="1600" w:type="dxa"/>
            <w:shd w:val="clear" w:color="auto" w:fill="FFFFFF" w:themeFill="background1"/>
          </w:tcPr>
          <w:p w14:paraId="177C51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Headphones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745F3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Headphones connected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19645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Connect headphones</w:t>
            </w:r>
          </w:p>
        </w:tc>
        <w:tc>
          <w:tcPr>
            <w:tcW w:w="1600" w:type="dxa"/>
            <w:shd w:val="clear" w:color="auto" w:fill="FFFFFF" w:themeFill="background1"/>
          </w:tcPr>
          <w:p w14:paraId="2CED60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Audio in headphones</w:t>
            </w:r>
          </w:p>
        </w:tc>
        <w:tc>
          <w:tcPr>
            <w:tcW w:w="1600" w:type="dxa"/>
            <w:shd w:val="clear" w:color="auto" w:fill="FFFFFF" w:themeFill="background1"/>
          </w:tcPr>
          <w:p w14:paraId="29AA83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D8BAD2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27E179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E48A9D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8B92B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192</w:t>
            </w:r>
          </w:p>
        </w:tc>
        <w:tc>
          <w:tcPr>
            <w:tcW w:w="1600" w:type="dxa"/>
            <w:shd w:val="clear" w:color="auto" w:fill="FFFFFF" w:themeFill="background1"/>
          </w:tcPr>
          <w:p w14:paraId="52D30A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RC-AF-011</w:t>
            </w:r>
          </w:p>
        </w:tc>
        <w:tc>
          <w:tcPr>
            <w:tcW w:w="1600" w:type="dxa"/>
            <w:shd w:val="clear" w:color="auto" w:fill="FFFFFF" w:themeFill="background1"/>
          </w:tcPr>
          <w:p w14:paraId="0544E4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Multi-Device</w:t>
            </w:r>
          </w:p>
        </w:tc>
        <w:tc>
          <w:tcPr>
            <w:tcW w:w="1600" w:type="dxa"/>
            <w:shd w:val="clear" w:color="auto" w:fill="FFFFFF" w:themeFill="background1"/>
          </w:tcPr>
          <w:p w14:paraId="3F100B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3 devices</w:t>
            </w:r>
          </w:p>
        </w:tc>
        <w:tc>
          <w:tcPr>
            <w:tcW w:w="1600" w:type="dxa"/>
            <w:shd w:val="clear" w:color="auto" w:fill="FFFFFF" w:themeFill="background1"/>
          </w:tcPr>
          <w:p w14:paraId="65A29D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all</w:t>
            </w:r>
          </w:p>
        </w:tc>
        <w:tc>
          <w:tcPr>
            <w:tcW w:w="1600" w:type="dxa"/>
            <w:shd w:val="clear" w:color="auto" w:fill="FFFFFF" w:themeFill="background1"/>
          </w:tcPr>
          <w:p w14:paraId="2A8BCC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Consistent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502BC2E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9E218A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1D9741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4A8A27A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46E087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RC-CA: Career Awareness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4857A7A9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C46ED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280CA4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080191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F3DA3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3ABD5F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E0A11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3514B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50BD29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3DCCA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FBAE5E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5C7D8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193</w:t>
            </w:r>
          </w:p>
        </w:tc>
        <w:tc>
          <w:tcPr>
            <w:tcW w:w="1600" w:type="dxa"/>
            <w:shd w:val="clear" w:color="auto" w:fill="FFFFFF" w:themeFill="background1"/>
          </w:tcPr>
          <w:p w14:paraId="3EC227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396C09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Screen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00C3A4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from home</w:t>
            </w:r>
          </w:p>
        </w:tc>
        <w:tc>
          <w:tcPr>
            <w:tcW w:w="1600" w:type="dxa"/>
            <w:shd w:val="clear" w:color="auto" w:fill="FFFFFF" w:themeFill="background1"/>
          </w:tcPr>
          <w:p w14:paraId="6C9CD3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Career</w:t>
            </w:r>
          </w:p>
        </w:tc>
        <w:tc>
          <w:tcPr>
            <w:tcW w:w="1600" w:type="dxa"/>
            <w:shd w:val="clear" w:color="auto" w:fill="FFFFFF" w:themeFill="background1"/>
          </w:tcPr>
          <w:p w14:paraId="575977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Screen loads</w:t>
            </w:r>
          </w:p>
        </w:tc>
        <w:tc>
          <w:tcPr>
            <w:tcW w:w="1600" w:type="dxa"/>
            <w:shd w:val="clear" w:color="auto" w:fill="FFFFFF" w:themeFill="background1"/>
          </w:tcPr>
          <w:p w14:paraId="1E48B1E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5DCA73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D07650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CC6A2F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011AE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194</w:t>
            </w:r>
          </w:p>
        </w:tc>
        <w:tc>
          <w:tcPr>
            <w:tcW w:w="1600" w:type="dxa"/>
            <w:shd w:val="clear" w:color="auto" w:fill="FFFFFF" w:themeFill="background1"/>
          </w:tcPr>
          <w:p w14:paraId="0165DB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3BB270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Text Displayed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780BC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Text fully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30CA49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text</w:t>
            </w:r>
          </w:p>
        </w:tc>
        <w:tc>
          <w:tcPr>
            <w:tcW w:w="1600" w:type="dxa"/>
            <w:shd w:val="clear" w:color="auto" w:fill="FFFFFF" w:themeFill="background1"/>
          </w:tcPr>
          <w:p w14:paraId="5B60E6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truncation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F772BC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9D7D12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780A1A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AE157D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B66BE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195</w:t>
            </w:r>
          </w:p>
        </w:tc>
        <w:tc>
          <w:tcPr>
            <w:tcW w:w="1600" w:type="dxa"/>
            <w:shd w:val="clear" w:color="auto" w:fill="FFFFFF" w:themeFill="background1"/>
          </w:tcPr>
          <w:p w14:paraId="3F9462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3A970B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Images 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4F91D2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Graphics 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285444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graphics</w:t>
            </w:r>
          </w:p>
        </w:tc>
        <w:tc>
          <w:tcPr>
            <w:tcW w:w="1600" w:type="dxa"/>
            <w:shd w:val="clear" w:color="auto" w:fill="FFFFFF" w:themeFill="background1"/>
          </w:tcPr>
          <w:p w14:paraId="43D999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broken images</w:t>
            </w:r>
          </w:p>
        </w:tc>
        <w:tc>
          <w:tcPr>
            <w:tcW w:w="1600" w:type="dxa"/>
            <w:shd w:val="clear" w:color="auto" w:fill="FFFFFF" w:themeFill="background1"/>
          </w:tcPr>
          <w:p w14:paraId="0DD422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E4761C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7E99D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7F59A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1F412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196</w:t>
            </w:r>
          </w:p>
        </w:tc>
        <w:tc>
          <w:tcPr>
            <w:tcW w:w="1600" w:type="dxa"/>
            <w:shd w:val="clear" w:color="auto" w:fill="FFFFFF" w:themeFill="background1"/>
          </w:tcPr>
          <w:p w14:paraId="1B6CE2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3B433D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Scrollable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1D8A3E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Content scrollable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5B8B49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Scroll down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098222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Can scroll all</w:t>
            </w:r>
          </w:p>
        </w:tc>
        <w:tc>
          <w:tcPr>
            <w:tcW w:w="1600" w:type="dxa"/>
            <w:shd w:val="clear" w:color="auto" w:fill="FFFFFF" w:themeFill="background1"/>
          </w:tcPr>
          <w:p w14:paraId="60745CB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B154B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AF657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77FA18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B9FE04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197</w:t>
            </w:r>
          </w:p>
        </w:tc>
        <w:tc>
          <w:tcPr>
            <w:tcW w:w="1600" w:type="dxa"/>
            <w:shd w:val="clear" w:color="auto" w:fill="FFFFFF" w:themeFill="background1"/>
          </w:tcPr>
          <w:p w14:paraId="3F6B87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1B2D36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Professions Listed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09DB5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 professions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2D39FF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Read content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2511E6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At least 3</w:t>
            </w:r>
          </w:p>
        </w:tc>
        <w:tc>
          <w:tcPr>
            <w:tcW w:w="1600" w:type="dxa"/>
            <w:shd w:val="clear" w:color="auto" w:fill="FFFFFF" w:themeFill="background1"/>
          </w:tcPr>
          <w:p w14:paraId="3ABE595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755DB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899989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71578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664E5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198</w:t>
            </w:r>
          </w:p>
        </w:tc>
        <w:tc>
          <w:tcPr>
            <w:tcW w:w="1600" w:type="dxa"/>
            <w:shd w:val="clear" w:color="auto" w:fill="FFFFFF" w:themeFill="background1"/>
          </w:tcPr>
          <w:p w14:paraId="17D68B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1CBBEA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Accurate Info</w:t>
            </w:r>
          </w:p>
        </w:tc>
        <w:tc>
          <w:tcPr>
            <w:tcW w:w="1600" w:type="dxa"/>
            <w:shd w:val="clear" w:color="auto" w:fill="FFFFFF" w:themeFill="background1"/>
          </w:tcPr>
          <w:p w14:paraId="702372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Factually accurate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1AE3FC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Verify content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37535F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errors</w:t>
            </w:r>
          </w:p>
        </w:tc>
        <w:tc>
          <w:tcPr>
            <w:tcW w:w="1600" w:type="dxa"/>
            <w:shd w:val="clear" w:color="auto" w:fill="FFFFFF" w:themeFill="background1"/>
          </w:tcPr>
          <w:p w14:paraId="14930E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8AA339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48B1A0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29D721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237B4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199</w:t>
            </w:r>
          </w:p>
        </w:tc>
        <w:tc>
          <w:tcPr>
            <w:tcW w:w="1600" w:type="dxa"/>
            <w:shd w:val="clear" w:color="auto" w:fill="FFFFFF" w:themeFill="background1"/>
          </w:tcPr>
          <w:p w14:paraId="0E185A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57598E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Button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1B9F7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returns</w:t>
            </w:r>
          </w:p>
        </w:tc>
        <w:tc>
          <w:tcPr>
            <w:tcW w:w="1600" w:type="dxa"/>
            <w:shd w:val="clear" w:color="auto" w:fill="FFFFFF" w:themeFill="background1"/>
          </w:tcPr>
          <w:p w14:paraId="7663D4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</w:t>
            </w:r>
          </w:p>
        </w:tc>
        <w:tc>
          <w:tcPr>
            <w:tcW w:w="1600" w:type="dxa"/>
            <w:shd w:val="clear" w:color="auto" w:fill="FFFFFF" w:themeFill="background1"/>
          </w:tcPr>
          <w:p w14:paraId="6EDA38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Previous screen</w:t>
            </w:r>
          </w:p>
        </w:tc>
        <w:tc>
          <w:tcPr>
            <w:tcW w:w="1600" w:type="dxa"/>
            <w:shd w:val="clear" w:color="auto" w:fill="FFFFFF" w:themeFill="background1"/>
          </w:tcPr>
          <w:p w14:paraId="44B01F1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A6C70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02EE89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046AFF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D2E037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200</w:t>
            </w:r>
          </w:p>
        </w:tc>
        <w:tc>
          <w:tcPr>
            <w:tcW w:w="1600" w:type="dxa"/>
            <w:shd w:val="clear" w:color="auto" w:fill="FFFFFF" w:themeFill="background1"/>
          </w:tcPr>
          <w:p w14:paraId="5948C2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5751FE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Multi-Device</w:t>
            </w:r>
          </w:p>
        </w:tc>
        <w:tc>
          <w:tcPr>
            <w:tcW w:w="1600" w:type="dxa"/>
            <w:shd w:val="clear" w:color="auto" w:fill="FFFFFF" w:themeFill="background1"/>
          </w:tcPr>
          <w:p w14:paraId="7FACA6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3 devices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D8EB4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all</w:t>
            </w:r>
          </w:p>
        </w:tc>
        <w:tc>
          <w:tcPr>
            <w:tcW w:w="1600" w:type="dxa"/>
            <w:shd w:val="clear" w:color="auto" w:fill="FFFFFF" w:themeFill="background1"/>
          </w:tcPr>
          <w:p w14:paraId="06AE05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issues</w:t>
            </w:r>
          </w:p>
        </w:tc>
        <w:tc>
          <w:tcPr>
            <w:tcW w:w="1600" w:type="dxa"/>
            <w:shd w:val="clear" w:color="auto" w:fill="FFFFFF" w:themeFill="background1"/>
          </w:tcPr>
          <w:p w14:paraId="5D1902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3815BB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4A7467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2D9C983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814693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RC-SET: Settings — CVD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4DDB13C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214B5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2F8C76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3A9FE7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2370047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1B671C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DB560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24DC1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4C0343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344ECB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7F6D4A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892B7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201</w:t>
            </w:r>
          </w:p>
        </w:tc>
        <w:tc>
          <w:tcPr>
            <w:tcW w:w="1600" w:type="dxa"/>
            <w:shd w:val="clear" w:color="auto" w:fill="FFFFFF" w:themeFill="background1"/>
          </w:tcPr>
          <w:p w14:paraId="5F8FB2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26C1F5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CVD Type</w:t>
            </w:r>
          </w:p>
        </w:tc>
        <w:tc>
          <w:tcPr>
            <w:tcW w:w="1600" w:type="dxa"/>
            <w:shd w:val="clear" w:color="auto" w:fill="FFFFFF" w:themeFill="background1"/>
          </w:tcPr>
          <w:p w14:paraId="79FDFD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Protan/Deutan/None</w:t>
            </w:r>
          </w:p>
        </w:tc>
        <w:tc>
          <w:tcPr>
            <w:tcW w:w="1600" w:type="dxa"/>
            <w:shd w:val="clear" w:color="auto" w:fill="FFFFFF" w:themeFill="background1"/>
          </w:tcPr>
          <w:p w14:paraId="1FE772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type</w:t>
            </w:r>
          </w:p>
        </w:tc>
        <w:tc>
          <w:tcPr>
            <w:tcW w:w="1600" w:type="dxa"/>
            <w:shd w:val="clear" w:color="auto" w:fill="FFFFFF" w:themeFill="background1"/>
          </w:tcPr>
          <w:p w14:paraId="0D275F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A8550E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77DD2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10E2D9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027941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3485D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202</w:t>
            </w:r>
          </w:p>
        </w:tc>
        <w:tc>
          <w:tcPr>
            <w:tcW w:w="1600" w:type="dxa"/>
            <w:shd w:val="clear" w:color="auto" w:fill="FFFFFF" w:themeFill="background1"/>
          </w:tcPr>
          <w:p w14:paraId="5A3A29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0462FB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Type in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46504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Reflected in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27C03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camera</w:t>
            </w:r>
          </w:p>
        </w:tc>
        <w:tc>
          <w:tcPr>
            <w:tcW w:w="1600" w:type="dxa"/>
            <w:shd w:val="clear" w:color="auto" w:fill="FFFFFF" w:themeFill="background1"/>
          </w:tcPr>
          <w:p w14:paraId="3A9646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Uses selected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22922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F277F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955804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0543C9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968FD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203</w:t>
            </w:r>
          </w:p>
        </w:tc>
        <w:tc>
          <w:tcPr>
            <w:tcW w:w="1600" w:type="dxa"/>
            <w:shd w:val="clear" w:color="auto" w:fill="FFFFFF" w:themeFill="background1"/>
          </w:tcPr>
          <w:p w14:paraId="5BDEDF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1031D6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Type Persists</w:t>
            </w:r>
          </w:p>
        </w:tc>
        <w:tc>
          <w:tcPr>
            <w:tcW w:w="1600" w:type="dxa"/>
            <w:shd w:val="clear" w:color="auto" w:fill="FFFFFF" w:themeFill="background1"/>
          </w:tcPr>
          <w:p w14:paraId="630EDA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Persists after restart</w:t>
            </w:r>
          </w:p>
        </w:tc>
        <w:tc>
          <w:tcPr>
            <w:tcW w:w="1600" w:type="dxa"/>
            <w:shd w:val="clear" w:color="auto" w:fill="FFFFFF" w:themeFill="background1"/>
          </w:tcPr>
          <w:p w14:paraId="4BF088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Restart. Check</w:t>
            </w:r>
          </w:p>
        </w:tc>
        <w:tc>
          <w:tcPr>
            <w:tcW w:w="1600" w:type="dxa"/>
            <w:shd w:val="clear" w:color="auto" w:fill="FFFFFF" w:themeFill="background1"/>
          </w:tcPr>
          <w:p w14:paraId="65A2A3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Same type</w:t>
            </w:r>
          </w:p>
        </w:tc>
        <w:tc>
          <w:tcPr>
            <w:tcW w:w="1600" w:type="dxa"/>
            <w:shd w:val="clear" w:color="auto" w:fill="FFFFFF" w:themeFill="background1"/>
          </w:tcPr>
          <w:p w14:paraId="2B5C57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08D71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D42376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AA636D8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592ADD9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RC-SET: Settings — Toggles &amp; Persistence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322EBF2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7242C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11C0C6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2B9CF5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3F88C2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7CAB3E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08FD2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88D60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22BB59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857FA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1E83E7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66709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204</w:t>
            </w:r>
          </w:p>
        </w:tc>
        <w:tc>
          <w:tcPr>
            <w:tcW w:w="1600" w:type="dxa"/>
            <w:shd w:val="clear" w:color="auto" w:fill="FFFFFF" w:themeFill="background1"/>
          </w:tcPr>
          <w:p w14:paraId="79F04C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12B67F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Haptic Toggle</w:t>
            </w:r>
          </w:p>
        </w:tc>
        <w:tc>
          <w:tcPr>
            <w:tcW w:w="1600" w:type="dxa"/>
            <w:shd w:val="clear" w:color="auto" w:fill="FFFFFF" w:themeFill="background1"/>
          </w:tcPr>
          <w:p w14:paraId="7E4001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Present and works</w:t>
            </w:r>
          </w:p>
        </w:tc>
        <w:tc>
          <w:tcPr>
            <w:tcW w:w="1600" w:type="dxa"/>
            <w:shd w:val="clear" w:color="auto" w:fill="FFFFFF" w:themeFill="background1"/>
          </w:tcPr>
          <w:p w14:paraId="788C1D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haptic</w:t>
            </w:r>
          </w:p>
        </w:tc>
        <w:tc>
          <w:tcPr>
            <w:tcW w:w="1600" w:type="dxa"/>
            <w:shd w:val="clear" w:color="auto" w:fill="FFFFFF" w:themeFill="background1"/>
          </w:tcPr>
          <w:p w14:paraId="324F4D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ON/OFF works</w:t>
            </w:r>
          </w:p>
        </w:tc>
        <w:tc>
          <w:tcPr>
            <w:tcW w:w="1600" w:type="dxa"/>
            <w:shd w:val="clear" w:color="auto" w:fill="FFFFFF" w:themeFill="background1"/>
          </w:tcPr>
          <w:p w14:paraId="275E1EA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0CB4BC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227F4D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5628DF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5B004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205</w:t>
            </w:r>
          </w:p>
        </w:tc>
        <w:tc>
          <w:tcPr>
            <w:tcW w:w="1600" w:type="dxa"/>
            <w:shd w:val="clear" w:color="auto" w:fill="FFFFFF" w:themeFill="background1"/>
          </w:tcPr>
          <w:p w14:paraId="0CB7524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6FDC3C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Audio Toggle</w:t>
            </w:r>
          </w:p>
        </w:tc>
        <w:tc>
          <w:tcPr>
            <w:tcW w:w="1600" w:type="dxa"/>
            <w:shd w:val="clear" w:color="auto" w:fill="FFFFFF" w:themeFill="background1"/>
          </w:tcPr>
          <w:p w14:paraId="6F19D6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Present and works</w:t>
            </w:r>
          </w:p>
        </w:tc>
        <w:tc>
          <w:tcPr>
            <w:tcW w:w="1600" w:type="dxa"/>
            <w:shd w:val="clear" w:color="auto" w:fill="FFFFFF" w:themeFill="background1"/>
          </w:tcPr>
          <w:p w14:paraId="4D343E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audio</w:t>
            </w:r>
          </w:p>
        </w:tc>
        <w:tc>
          <w:tcPr>
            <w:tcW w:w="1600" w:type="dxa"/>
            <w:shd w:val="clear" w:color="auto" w:fill="FFFFFF" w:themeFill="background1"/>
          </w:tcPr>
          <w:p w14:paraId="685944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ON/OFF works</w:t>
            </w:r>
          </w:p>
        </w:tc>
        <w:tc>
          <w:tcPr>
            <w:tcW w:w="1600" w:type="dxa"/>
            <w:shd w:val="clear" w:color="auto" w:fill="FFFFFF" w:themeFill="background1"/>
          </w:tcPr>
          <w:p w14:paraId="43ADF3F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37498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B09788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8CAB69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0ED27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206</w:t>
            </w:r>
          </w:p>
        </w:tc>
        <w:tc>
          <w:tcPr>
            <w:tcW w:w="1600" w:type="dxa"/>
            <w:shd w:val="clear" w:color="auto" w:fill="FFFFFF" w:themeFill="background1"/>
          </w:tcPr>
          <w:p w14:paraId="3508B3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29E94D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Independent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764099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One doesn't affect other</w:t>
            </w:r>
          </w:p>
        </w:tc>
        <w:tc>
          <w:tcPr>
            <w:tcW w:w="1600" w:type="dxa"/>
            <w:shd w:val="clear" w:color="auto" w:fill="FFFFFF" w:themeFill="background1"/>
          </w:tcPr>
          <w:p w14:paraId="275415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one. Check other</w:t>
            </w:r>
          </w:p>
        </w:tc>
        <w:tc>
          <w:tcPr>
            <w:tcW w:w="1600" w:type="dxa"/>
            <w:shd w:val="clear" w:color="auto" w:fill="FFFFFF" w:themeFill="background1"/>
          </w:tcPr>
          <w:p w14:paraId="5FBD5A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Independent</w:t>
            </w:r>
          </w:p>
        </w:tc>
        <w:tc>
          <w:tcPr>
            <w:tcW w:w="1600" w:type="dxa"/>
            <w:shd w:val="clear" w:color="auto" w:fill="FFFFFF" w:themeFill="background1"/>
          </w:tcPr>
          <w:p w14:paraId="7E43FE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18E8B0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477F3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4FA914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3CB9A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207</w:t>
            </w:r>
          </w:p>
        </w:tc>
        <w:tc>
          <w:tcPr>
            <w:tcW w:w="1600" w:type="dxa"/>
            <w:shd w:val="clear" w:color="auto" w:fill="FFFFFF" w:themeFill="background1"/>
          </w:tcPr>
          <w:p w14:paraId="34FE32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16EC6F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Profile Display</w:t>
            </w:r>
          </w:p>
        </w:tc>
        <w:tc>
          <w:tcPr>
            <w:tcW w:w="1600" w:type="dxa"/>
            <w:shd w:val="clear" w:color="auto" w:fill="FFFFFF" w:themeFill="background1"/>
          </w:tcPr>
          <w:p w14:paraId="07810C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Profile info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7CD324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profile</w:t>
            </w:r>
          </w:p>
        </w:tc>
        <w:tc>
          <w:tcPr>
            <w:tcW w:w="1600" w:type="dxa"/>
            <w:shd w:val="clear" w:color="auto" w:fill="FFFFFF" w:themeFill="background1"/>
          </w:tcPr>
          <w:p w14:paraId="4B265B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Name/email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198496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E7F4B9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483F2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832F8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BA54C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208</w:t>
            </w:r>
          </w:p>
        </w:tc>
        <w:tc>
          <w:tcPr>
            <w:tcW w:w="1600" w:type="dxa"/>
            <w:shd w:val="clear" w:color="auto" w:fill="FFFFFF" w:themeFill="background1"/>
          </w:tcPr>
          <w:p w14:paraId="3F7E65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6F1338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Profile Persists</w:t>
            </w:r>
          </w:p>
        </w:tc>
        <w:tc>
          <w:tcPr>
            <w:tcW w:w="1600" w:type="dxa"/>
            <w:shd w:val="clear" w:color="auto" w:fill="FFFFFF" w:themeFill="background1"/>
          </w:tcPr>
          <w:p w14:paraId="4F7971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Persists after restart</w:t>
            </w:r>
          </w:p>
        </w:tc>
        <w:tc>
          <w:tcPr>
            <w:tcW w:w="1600" w:type="dxa"/>
            <w:shd w:val="clear" w:color="auto" w:fill="FFFFFF" w:themeFill="background1"/>
          </w:tcPr>
          <w:p w14:paraId="010893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Restart. Check</w:t>
            </w:r>
          </w:p>
        </w:tc>
        <w:tc>
          <w:tcPr>
            <w:tcW w:w="1600" w:type="dxa"/>
            <w:shd w:val="clear" w:color="auto" w:fill="FFFFFF" w:themeFill="background1"/>
          </w:tcPr>
          <w:p w14:paraId="4114BA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Not lost</w:t>
            </w:r>
          </w:p>
        </w:tc>
        <w:tc>
          <w:tcPr>
            <w:tcW w:w="1600" w:type="dxa"/>
            <w:shd w:val="clear" w:color="auto" w:fill="FFFFFF" w:themeFill="background1"/>
          </w:tcPr>
          <w:p w14:paraId="5351AA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F0C52A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6CAF0C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6882C19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DC1FF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209</w:t>
            </w:r>
          </w:p>
        </w:tc>
        <w:tc>
          <w:tcPr>
            <w:tcW w:w="1600" w:type="dxa"/>
            <w:shd w:val="clear" w:color="auto" w:fill="FFFFFF" w:themeFill="background1"/>
          </w:tcPr>
          <w:p w14:paraId="168679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3FEF5C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 Persist</w:t>
            </w:r>
          </w:p>
        </w:tc>
        <w:tc>
          <w:tcPr>
            <w:tcW w:w="1600" w:type="dxa"/>
            <w:shd w:val="clear" w:color="auto" w:fill="FFFFFF" w:themeFill="background1"/>
          </w:tcPr>
          <w:p w14:paraId="5CACDA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 persist</w:t>
            </w:r>
          </w:p>
        </w:tc>
        <w:tc>
          <w:tcPr>
            <w:tcW w:w="1600" w:type="dxa"/>
            <w:shd w:val="clear" w:color="auto" w:fill="FFFFFF" w:themeFill="background1"/>
          </w:tcPr>
          <w:p w14:paraId="6E4A8C7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Restart. Check</w:t>
            </w:r>
          </w:p>
        </w:tc>
        <w:tc>
          <w:tcPr>
            <w:tcW w:w="1600" w:type="dxa"/>
            <w:shd w:val="clear" w:color="auto" w:fill="FFFFFF" w:themeFill="background1"/>
          </w:tcPr>
          <w:p w14:paraId="3CFBF1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Maintained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87DB1A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914F3E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3DD29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110A314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64D3AF7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RC-FB: Firebase — Logging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66"/>
        <w:gridCol w:w="1600"/>
        <w:gridCol w:w="1600"/>
        <w:gridCol w:w="1600"/>
      </w:tblGrid>
      <w:tr w:rsidR="00E270B9" w:rsidRPr="005B6CB4" w14:paraId="66468CB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BDBE3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3DB69A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214E42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524C98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5F8CDB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9D2C6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617A3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33E954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195B7FE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418DF69E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3B924E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210</w:t>
            </w:r>
          </w:p>
        </w:tc>
        <w:tc>
          <w:tcPr>
            <w:tcW w:w="1600" w:type="dxa"/>
            <w:shd w:val="clear" w:color="auto" w:fill="FFFFFF" w:themeFill="background1"/>
          </w:tcPr>
          <w:p w14:paraId="76D3EF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3B9D3B7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Pre-Test Logged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9FF63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Data in Firebase</w:t>
            </w:r>
          </w:p>
        </w:tc>
        <w:tc>
          <w:tcPr>
            <w:tcW w:w="1600" w:type="dxa"/>
            <w:shd w:val="clear" w:color="auto" w:fill="FFFFFF" w:themeFill="background1"/>
          </w:tcPr>
          <w:p w14:paraId="758BB2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pre. Check Firebase</w:t>
            </w:r>
          </w:p>
        </w:tc>
        <w:tc>
          <w:tcPr>
            <w:tcW w:w="1600" w:type="dxa"/>
            <w:shd w:val="clear" w:color="auto" w:fill="FFFFFF" w:themeFill="background1"/>
          </w:tcPr>
          <w:p w14:paraId="0B5DD23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fields populated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955BC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93FA37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96F654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9758086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E3AD5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211</w:t>
            </w:r>
          </w:p>
        </w:tc>
        <w:tc>
          <w:tcPr>
            <w:tcW w:w="1600" w:type="dxa"/>
            <w:shd w:val="clear" w:color="auto" w:fill="FFFFFF" w:themeFill="background1"/>
          </w:tcPr>
          <w:p w14:paraId="3217C2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5483E2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Post-Test Logged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285B2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Post data logged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E1F7A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Complete post.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Check</w:t>
            </w:r>
          </w:p>
        </w:tc>
        <w:tc>
          <w:tcPr>
            <w:tcW w:w="1600" w:type="dxa"/>
            <w:shd w:val="clear" w:color="auto" w:fill="FFFFFF" w:themeFill="background1"/>
          </w:tcPr>
          <w:p w14:paraId="589A32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correction_active=true</w:t>
            </w:r>
          </w:p>
        </w:tc>
        <w:tc>
          <w:tcPr>
            <w:tcW w:w="1600" w:type="dxa"/>
            <w:shd w:val="clear" w:color="auto" w:fill="FFFFFF" w:themeFill="background1"/>
          </w:tcPr>
          <w:p w14:paraId="2E98893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CD4208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0F09AF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D4E8CC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BD04E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212</w:t>
            </w:r>
          </w:p>
        </w:tc>
        <w:tc>
          <w:tcPr>
            <w:tcW w:w="1600" w:type="dxa"/>
            <w:shd w:val="clear" w:color="auto" w:fill="FFFFFF" w:themeFill="background1"/>
          </w:tcPr>
          <w:p w14:paraId="0152ED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657BD3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Per-Plate Data</w:t>
            </w:r>
          </w:p>
        </w:tc>
        <w:tc>
          <w:tcPr>
            <w:tcW w:w="1600" w:type="dxa"/>
            <w:shd w:val="clear" w:color="auto" w:fill="FFFFFF" w:themeFill="background1"/>
          </w:tcPr>
          <w:p w14:paraId="5A74B4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Individual plates stored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A377C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fields</w:t>
            </w:r>
          </w:p>
        </w:tc>
        <w:tc>
          <w:tcPr>
            <w:tcW w:w="1600" w:type="dxa"/>
            <w:shd w:val="clear" w:color="auto" w:fill="FFFFFF" w:themeFill="background1"/>
          </w:tcPr>
          <w:p w14:paraId="4DA177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plate_number, response, etc.</w:t>
            </w:r>
          </w:p>
        </w:tc>
        <w:tc>
          <w:tcPr>
            <w:tcW w:w="1600" w:type="dxa"/>
            <w:shd w:val="clear" w:color="auto" w:fill="FFFFFF" w:themeFill="background1"/>
          </w:tcPr>
          <w:p w14:paraId="4665988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298EF5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023ED2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F5B9B6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97B4E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213</w:t>
            </w:r>
          </w:p>
        </w:tc>
        <w:tc>
          <w:tcPr>
            <w:tcW w:w="1600" w:type="dxa"/>
            <w:shd w:val="clear" w:color="auto" w:fill="FFFFFF" w:themeFill="background1"/>
          </w:tcPr>
          <w:p w14:paraId="1A9123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4CFBD6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 Type Logged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453D4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Classification logged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F0E60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field</w:t>
            </w:r>
          </w:p>
        </w:tc>
        <w:tc>
          <w:tcPr>
            <w:tcW w:w="1600" w:type="dxa"/>
            <w:shd w:val="clear" w:color="auto" w:fill="FFFFFF" w:themeFill="background1"/>
          </w:tcPr>
          <w:p w14:paraId="75A611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Type recorded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F026BC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AEC8FA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0509B1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86484A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34297B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RC-FB: Firebase — Data Integrity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386874F4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CC260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27E9E6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5330F2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17C910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179C4C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623C92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48D39D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795439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2F35A7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16F1FA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A5B94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214</w:t>
            </w:r>
          </w:p>
        </w:tc>
        <w:tc>
          <w:tcPr>
            <w:tcW w:w="1600" w:type="dxa"/>
            <w:shd w:val="clear" w:color="auto" w:fill="FFFFFF" w:themeFill="background1"/>
          </w:tcPr>
          <w:p w14:paraId="464D6C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234E40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Match</w:t>
            </w:r>
          </w:p>
        </w:tc>
        <w:tc>
          <w:tcPr>
            <w:tcW w:w="1600" w:type="dxa"/>
            <w:shd w:val="clear" w:color="auto" w:fill="FFFFFF" w:themeFill="background1"/>
          </w:tcPr>
          <w:p w14:paraId="0C039B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= app display</w:t>
            </w:r>
          </w:p>
        </w:tc>
        <w:tc>
          <w:tcPr>
            <w:tcW w:w="1600" w:type="dxa"/>
            <w:shd w:val="clear" w:color="auto" w:fill="FFFFFF" w:themeFill="background1"/>
          </w:tcPr>
          <w:p w14:paraId="016636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Compare</w:t>
            </w:r>
          </w:p>
        </w:tc>
        <w:tc>
          <w:tcPr>
            <w:tcW w:w="1600" w:type="dxa"/>
            <w:shd w:val="clear" w:color="auto" w:fill="FFFFFF" w:themeFill="background1"/>
          </w:tcPr>
          <w:p w14:paraId="4950CA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discrepancy</w:t>
            </w:r>
          </w:p>
        </w:tc>
        <w:tc>
          <w:tcPr>
            <w:tcW w:w="1600" w:type="dxa"/>
            <w:shd w:val="clear" w:color="auto" w:fill="FFFFFF" w:themeFill="background1"/>
          </w:tcPr>
          <w:p w14:paraId="3B832D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282873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48946D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934B2A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F1E7E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215</w:t>
            </w:r>
          </w:p>
        </w:tc>
        <w:tc>
          <w:tcPr>
            <w:tcW w:w="1600" w:type="dxa"/>
            <w:shd w:val="clear" w:color="auto" w:fill="FFFFFF" w:themeFill="background1"/>
          </w:tcPr>
          <w:p w14:paraId="1FF226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27B736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Timestamp</w:t>
            </w:r>
          </w:p>
        </w:tc>
        <w:tc>
          <w:tcPr>
            <w:tcW w:w="1600" w:type="dxa"/>
            <w:shd w:val="clear" w:color="auto" w:fill="FFFFFF" w:themeFill="background1"/>
          </w:tcPr>
          <w:p w14:paraId="3ABD14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Accurate timestamp</w:t>
            </w:r>
          </w:p>
        </w:tc>
        <w:tc>
          <w:tcPr>
            <w:tcW w:w="1600" w:type="dxa"/>
            <w:shd w:val="clear" w:color="auto" w:fill="FFFFFF" w:themeFill="background1"/>
          </w:tcPr>
          <w:p w14:paraId="02B949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time</w:t>
            </w:r>
          </w:p>
        </w:tc>
        <w:tc>
          <w:tcPr>
            <w:tcW w:w="1600" w:type="dxa"/>
            <w:shd w:val="clear" w:color="auto" w:fill="FFFFFF" w:themeFill="background1"/>
          </w:tcPr>
          <w:p w14:paraId="193CA0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Within 1 minute</w:t>
            </w:r>
          </w:p>
        </w:tc>
        <w:tc>
          <w:tcPr>
            <w:tcW w:w="1600" w:type="dxa"/>
            <w:shd w:val="clear" w:color="auto" w:fill="FFFFFF" w:themeFill="background1"/>
          </w:tcPr>
          <w:p w14:paraId="45E25C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7F3086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19697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545F57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5B5E8E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216</w:t>
            </w:r>
          </w:p>
        </w:tc>
        <w:tc>
          <w:tcPr>
            <w:tcW w:w="1600" w:type="dxa"/>
            <w:shd w:val="clear" w:color="auto" w:fill="FFFFFF" w:themeFill="background1"/>
          </w:tcPr>
          <w:p w14:paraId="4EB425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701D10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Duplicates</w:t>
            </w:r>
          </w:p>
        </w:tc>
        <w:tc>
          <w:tcPr>
            <w:tcW w:w="1600" w:type="dxa"/>
            <w:shd w:val="clear" w:color="auto" w:fill="FFFFFF" w:themeFill="background1"/>
          </w:tcPr>
          <w:p w14:paraId="2619BA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One record per test</w:t>
            </w:r>
          </w:p>
        </w:tc>
        <w:tc>
          <w:tcPr>
            <w:tcW w:w="1600" w:type="dxa"/>
            <w:shd w:val="clear" w:color="auto" w:fill="FFFFFF" w:themeFill="background1"/>
          </w:tcPr>
          <w:p w14:paraId="441F09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count</w:t>
            </w:r>
          </w:p>
        </w:tc>
        <w:tc>
          <w:tcPr>
            <w:tcW w:w="1600" w:type="dxa"/>
            <w:shd w:val="clear" w:color="auto" w:fill="FFFFFF" w:themeFill="background1"/>
          </w:tcPr>
          <w:p w14:paraId="75CECA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duplicates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9298BA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9DFF53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FCF0D8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7E79E43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BAF791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RC-FB: Firebase — Security &amp; Offline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77ADD40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5C507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52BD90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4D5A27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16A355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1311DC6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F40CA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39F0F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6816D5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F11C4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D13C00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2ABC7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217</w:t>
            </w:r>
          </w:p>
        </w:tc>
        <w:tc>
          <w:tcPr>
            <w:tcW w:w="1600" w:type="dxa"/>
            <w:shd w:val="clear" w:color="auto" w:fill="FFFFFF" w:themeFill="background1"/>
          </w:tcPr>
          <w:p w14:paraId="7315BF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245AE0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Sensitive Logs</w:t>
            </w:r>
          </w:p>
        </w:tc>
        <w:tc>
          <w:tcPr>
            <w:tcW w:w="1600" w:type="dxa"/>
            <w:shd w:val="clear" w:color="auto" w:fill="FFFFFF" w:themeFill="background1"/>
          </w:tcPr>
          <w:p w14:paraId="4D606B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logcat clean</w:t>
            </w:r>
          </w:p>
        </w:tc>
        <w:tc>
          <w:tcPr>
            <w:tcW w:w="1600" w:type="dxa"/>
            <w:shd w:val="clear" w:color="auto" w:fill="FFFFFF" w:themeFill="background1"/>
          </w:tcPr>
          <w:p w14:paraId="0707CB7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logcat</w:t>
            </w:r>
          </w:p>
        </w:tc>
        <w:tc>
          <w:tcPr>
            <w:tcW w:w="1600" w:type="dxa"/>
            <w:shd w:val="clear" w:color="auto" w:fill="FFFFFF" w:themeFill="background1"/>
          </w:tcPr>
          <w:p w14:paraId="511450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CVD/personal data</w:t>
            </w:r>
          </w:p>
        </w:tc>
        <w:tc>
          <w:tcPr>
            <w:tcW w:w="1600" w:type="dxa"/>
            <w:shd w:val="clear" w:color="auto" w:fill="FFFFFF" w:themeFill="background1"/>
          </w:tcPr>
          <w:p w14:paraId="1359277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E4BA80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7798C9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88FA67B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9BB46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218</w:t>
            </w:r>
          </w:p>
        </w:tc>
        <w:tc>
          <w:tcPr>
            <w:tcW w:w="1600" w:type="dxa"/>
            <w:shd w:val="clear" w:color="auto" w:fill="FFFFFF" w:themeFill="background1"/>
          </w:tcPr>
          <w:p w14:paraId="508C9AE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3D1F7A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HTTPS Only</w:t>
            </w:r>
          </w:p>
        </w:tc>
        <w:tc>
          <w:tcPr>
            <w:tcW w:w="1600" w:type="dxa"/>
            <w:shd w:val="clear" w:color="auto" w:fill="FFFFFF" w:themeFill="background1"/>
          </w:tcPr>
          <w:p w14:paraId="7B9E8C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traffic HTTPS</w:t>
            </w:r>
          </w:p>
        </w:tc>
        <w:tc>
          <w:tcPr>
            <w:tcW w:w="1600" w:type="dxa"/>
            <w:shd w:val="clear" w:color="auto" w:fill="FFFFFF" w:themeFill="background1"/>
          </w:tcPr>
          <w:p w14:paraId="0C8D66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Monitor network</w:t>
            </w:r>
          </w:p>
        </w:tc>
        <w:tc>
          <w:tcPr>
            <w:tcW w:w="1600" w:type="dxa"/>
            <w:shd w:val="clear" w:color="auto" w:fill="FFFFFF" w:themeFill="background1"/>
          </w:tcPr>
          <w:p w14:paraId="279878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plaintext</w:t>
            </w:r>
          </w:p>
        </w:tc>
        <w:tc>
          <w:tcPr>
            <w:tcW w:w="1600" w:type="dxa"/>
            <w:shd w:val="clear" w:color="auto" w:fill="FFFFFF" w:themeFill="background1"/>
          </w:tcPr>
          <w:p w14:paraId="1F5EF1E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872921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E5C5E0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37C8A5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9F28D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219</w:t>
            </w:r>
          </w:p>
        </w:tc>
        <w:tc>
          <w:tcPr>
            <w:tcW w:w="1600" w:type="dxa"/>
            <w:shd w:val="clear" w:color="auto" w:fill="FFFFFF" w:themeFill="background1"/>
          </w:tcPr>
          <w:p w14:paraId="6920F4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RC-FB-010</w:t>
            </w:r>
          </w:p>
        </w:tc>
        <w:tc>
          <w:tcPr>
            <w:tcW w:w="1600" w:type="dxa"/>
            <w:shd w:val="clear" w:color="auto" w:fill="FFFFFF" w:themeFill="background1"/>
          </w:tcPr>
          <w:p w14:paraId="304C5F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 Required</w:t>
            </w:r>
          </w:p>
        </w:tc>
        <w:tc>
          <w:tcPr>
            <w:tcW w:w="1600" w:type="dxa"/>
            <w:shd w:val="clear" w:color="auto" w:fill="FFFFFF" w:themeFill="background1"/>
          </w:tcPr>
          <w:p w14:paraId="7D03C2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Unauth blocked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4559E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direct API</w:t>
            </w:r>
          </w:p>
        </w:tc>
        <w:tc>
          <w:tcPr>
            <w:tcW w:w="1600" w:type="dxa"/>
            <w:shd w:val="clear" w:color="auto" w:fill="FFFFFF" w:themeFill="background1"/>
          </w:tcPr>
          <w:p w14:paraId="339FEF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denied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9A616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3C50DA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9A9004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AE9601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BD52B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220</w:t>
            </w:r>
          </w:p>
        </w:tc>
        <w:tc>
          <w:tcPr>
            <w:tcW w:w="1600" w:type="dxa"/>
            <w:shd w:val="clear" w:color="auto" w:fill="FFFFFF" w:themeFill="background1"/>
          </w:tcPr>
          <w:p w14:paraId="4BF41C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RC-FB-011</w:t>
            </w:r>
          </w:p>
        </w:tc>
        <w:tc>
          <w:tcPr>
            <w:tcW w:w="1600" w:type="dxa"/>
            <w:shd w:val="clear" w:color="auto" w:fill="FFFFFF" w:themeFill="background1"/>
          </w:tcPr>
          <w:p w14:paraId="6EF582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Offline Test</w:t>
            </w:r>
          </w:p>
        </w:tc>
        <w:tc>
          <w:tcPr>
            <w:tcW w:w="1600" w:type="dxa"/>
            <w:shd w:val="clear" w:color="auto" w:fill="FFFFFF" w:themeFill="background1"/>
          </w:tcPr>
          <w:p w14:paraId="5B9212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without WiFi</w:t>
            </w:r>
          </w:p>
        </w:tc>
        <w:tc>
          <w:tcPr>
            <w:tcW w:w="1600" w:type="dxa"/>
            <w:shd w:val="clear" w:color="auto" w:fill="FFFFFF" w:themeFill="background1"/>
          </w:tcPr>
          <w:p w14:paraId="0DE3AA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WiFi. Test</w:t>
            </w:r>
          </w:p>
        </w:tc>
        <w:tc>
          <w:tcPr>
            <w:tcW w:w="1600" w:type="dxa"/>
            <w:shd w:val="clear" w:color="auto" w:fill="FFFFFF" w:themeFill="background1"/>
          </w:tcPr>
          <w:p w14:paraId="720367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079AB88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5A5613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448F5C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7DFF592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61972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221</w:t>
            </w:r>
          </w:p>
        </w:tc>
        <w:tc>
          <w:tcPr>
            <w:tcW w:w="1600" w:type="dxa"/>
            <w:shd w:val="clear" w:color="auto" w:fill="FFFFFF" w:themeFill="background1"/>
          </w:tcPr>
          <w:p w14:paraId="493979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RC-FB-012</w:t>
            </w:r>
          </w:p>
        </w:tc>
        <w:tc>
          <w:tcPr>
            <w:tcW w:w="1600" w:type="dxa"/>
            <w:shd w:val="clear" w:color="auto" w:fill="FFFFFF" w:themeFill="background1"/>
          </w:tcPr>
          <w:p w14:paraId="3CF310B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Offline Sync</w:t>
            </w:r>
          </w:p>
        </w:tc>
        <w:tc>
          <w:tcPr>
            <w:tcW w:w="1600" w:type="dxa"/>
            <w:shd w:val="clear" w:color="auto" w:fill="FFFFFF" w:themeFill="background1"/>
          </w:tcPr>
          <w:p w14:paraId="53D48A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Reconnect syncs</w:t>
            </w:r>
          </w:p>
        </w:tc>
        <w:tc>
          <w:tcPr>
            <w:tcW w:w="1600" w:type="dxa"/>
            <w:shd w:val="clear" w:color="auto" w:fill="FFFFFF" w:themeFill="background1"/>
          </w:tcPr>
          <w:p w14:paraId="1BC9AB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Re-enable WiFi</w:t>
            </w:r>
          </w:p>
        </w:tc>
        <w:tc>
          <w:tcPr>
            <w:tcW w:w="1600" w:type="dxa"/>
            <w:shd w:val="clear" w:color="auto" w:fill="FFFFFF" w:themeFill="background1"/>
          </w:tcPr>
          <w:p w14:paraId="22B887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Data in Firebase</w:t>
            </w:r>
          </w:p>
        </w:tc>
        <w:tc>
          <w:tcPr>
            <w:tcW w:w="1600" w:type="dxa"/>
            <w:shd w:val="clear" w:color="auto" w:fill="FFFFFF" w:themeFill="background1"/>
          </w:tcPr>
          <w:p w14:paraId="1C3730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C4228F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12B5EC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5DCD6DA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42B49DA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RC-GAL: Gallery —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0EA1B7D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BBD16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300877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4FF015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486B36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541B68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A9132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F3EEC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5BF634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F5017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1C1377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D161A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222</w:t>
            </w:r>
          </w:p>
        </w:tc>
        <w:tc>
          <w:tcPr>
            <w:tcW w:w="1600" w:type="dxa"/>
            <w:shd w:val="clear" w:color="auto" w:fill="FFFFFF" w:themeFill="background1"/>
          </w:tcPr>
          <w:p w14:paraId="03FBF7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RC-GAL-001</w:t>
            </w:r>
          </w:p>
        </w:tc>
        <w:tc>
          <w:tcPr>
            <w:tcW w:w="1600" w:type="dxa"/>
            <w:shd w:val="clear" w:color="auto" w:fill="FFFFFF" w:themeFill="background1"/>
          </w:tcPr>
          <w:p w14:paraId="745104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Gallery</w:t>
            </w:r>
          </w:p>
        </w:tc>
        <w:tc>
          <w:tcPr>
            <w:tcW w:w="1600" w:type="dxa"/>
            <w:shd w:val="clear" w:color="auto" w:fill="FFFFFF" w:themeFill="background1"/>
          </w:tcPr>
          <w:p w14:paraId="6319B6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from home/menu</w:t>
            </w:r>
          </w:p>
        </w:tc>
        <w:tc>
          <w:tcPr>
            <w:tcW w:w="1600" w:type="dxa"/>
            <w:shd w:val="clear" w:color="auto" w:fill="FFFFFF" w:themeFill="background1"/>
          </w:tcPr>
          <w:p w14:paraId="6C6B93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Gallery</w:t>
            </w:r>
          </w:p>
        </w:tc>
        <w:tc>
          <w:tcPr>
            <w:tcW w:w="1600" w:type="dxa"/>
            <w:shd w:val="clear" w:color="auto" w:fill="FFFFFF" w:themeFill="background1"/>
          </w:tcPr>
          <w:p w14:paraId="761409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Gallery screen loads</w:t>
            </w:r>
          </w:p>
        </w:tc>
        <w:tc>
          <w:tcPr>
            <w:tcW w:w="1600" w:type="dxa"/>
            <w:shd w:val="clear" w:color="auto" w:fill="FFFFFF" w:themeFill="background1"/>
          </w:tcPr>
          <w:p w14:paraId="79CDD3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68374F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CE394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E24F6B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5C78C5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223</w:t>
            </w:r>
          </w:p>
        </w:tc>
        <w:tc>
          <w:tcPr>
            <w:tcW w:w="1600" w:type="dxa"/>
            <w:shd w:val="clear" w:color="auto" w:fill="FFFFFF" w:themeFill="background1"/>
          </w:tcPr>
          <w:p w14:paraId="204A90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RC-GAL-002</w:t>
            </w:r>
          </w:p>
        </w:tc>
        <w:tc>
          <w:tcPr>
            <w:tcW w:w="1600" w:type="dxa"/>
            <w:shd w:val="clear" w:color="auto" w:fill="FFFFFF" w:themeFill="background1"/>
          </w:tcPr>
          <w:p w14:paraId="678870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 Images</w:t>
            </w:r>
          </w:p>
        </w:tc>
        <w:tc>
          <w:tcPr>
            <w:tcW w:w="1600" w:type="dxa"/>
            <w:shd w:val="clear" w:color="auto" w:fill="FFFFFF" w:themeFill="background1"/>
          </w:tcPr>
          <w:p w14:paraId="783F54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saved images</w:t>
            </w:r>
          </w:p>
        </w:tc>
        <w:tc>
          <w:tcPr>
            <w:tcW w:w="1600" w:type="dxa"/>
            <w:shd w:val="clear" w:color="auto" w:fill="FFFFFF" w:themeFill="background1"/>
          </w:tcPr>
          <w:p w14:paraId="3092D7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gallery</w:t>
            </w:r>
          </w:p>
        </w:tc>
        <w:tc>
          <w:tcPr>
            <w:tcW w:w="1600" w:type="dxa"/>
            <w:shd w:val="clear" w:color="auto" w:fill="FFFFFF" w:themeFill="background1"/>
          </w:tcPr>
          <w:p w14:paraId="0C5F8A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Thumbnails visible</w:t>
            </w:r>
          </w:p>
        </w:tc>
        <w:tc>
          <w:tcPr>
            <w:tcW w:w="1600" w:type="dxa"/>
            <w:shd w:val="clear" w:color="auto" w:fill="FFFFFF" w:themeFill="background1"/>
          </w:tcPr>
          <w:p w14:paraId="4859CD6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829950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E45FDC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E78F09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B1A5C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224</w:t>
            </w:r>
          </w:p>
        </w:tc>
        <w:tc>
          <w:tcPr>
            <w:tcW w:w="1600" w:type="dxa"/>
            <w:shd w:val="clear" w:color="auto" w:fill="FFFFFF" w:themeFill="background1"/>
          </w:tcPr>
          <w:p w14:paraId="3D5851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RC-GAL-003</w:t>
            </w:r>
          </w:p>
        </w:tc>
        <w:tc>
          <w:tcPr>
            <w:tcW w:w="1600" w:type="dxa"/>
            <w:shd w:val="clear" w:color="auto" w:fill="FFFFFF" w:themeFill="background1"/>
          </w:tcPr>
          <w:p w14:paraId="004368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Full View</w:t>
            </w:r>
          </w:p>
        </w:tc>
        <w:tc>
          <w:tcPr>
            <w:tcW w:w="1600" w:type="dxa"/>
            <w:shd w:val="clear" w:color="auto" w:fill="FFFFFF" w:themeFill="background1"/>
          </w:tcPr>
          <w:p w14:paraId="351423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image for full size</w:t>
            </w:r>
          </w:p>
        </w:tc>
        <w:tc>
          <w:tcPr>
            <w:tcW w:w="1600" w:type="dxa"/>
            <w:shd w:val="clear" w:color="auto" w:fill="FFFFFF" w:themeFill="background1"/>
          </w:tcPr>
          <w:p w14:paraId="6099E7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thumbnail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B45D0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Full image displayed</w:t>
            </w:r>
          </w:p>
        </w:tc>
        <w:tc>
          <w:tcPr>
            <w:tcW w:w="1600" w:type="dxa"/>
            <w:shd w:val="clear" w:color="auto" w:fill="FFFFFF" w:themeFill="background1"/>
          </w:tcPr>
          <w:p w14:paraId="1061AE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E684C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23CB85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8BEA161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00B1DA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225</w:t>
            </w:r>
          </w:p>
        </w:tc>
        <w:tc>
          <w:tcPr>
            <w:tcW w:w="1600" w:type="dxa"/>
            <w:shd w:val="clear" w:color="auto" w:fill="FFFFFF" w:themeFill="background1"/>
          </w:tcPr>
          <w:p w14:paraId="421427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RC-GAL-004</w:t>
            </w:r>
          </w:p>
        </w:tc>
        <w:tc>
          <w:tcPr>
            <w:tcW w:w="1600" w:type="dxa"/>
            <w:shd w:val="clear" w:color="auto" w:fill="FFFFFF" w:themeFill="background1"/>
          </w:tcPr>
          <w:p w14:paraId="1A4CF4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Before/After</w:t>
            </w:r>
          </w:p>
        </w:tc>
        <w:tc>
          <w:tcPr>
            <w:tcW w:w="1600" w:type="dxa"/>
            <w:shd w:val="clear" w:color="auto" w:fill="FFFFFF" w:themeFill="background1"/>
          </w:tcPr>
          <w:p w14:paraId="154B22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Comparison view</w:t>
            </w:r>
          </w:p>
        </w:tc>
        <w:tc>
          <w:tcPr>
            <w:tcW w:w="1600" w:type="dxa"/>
            <w:shd w:val="clear" w:color="auto" w:fill="FFFFFF" w:themeFill="background1"/>
          </w:tcPr>
          <w:p w14:paraId="7E809E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compare option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75244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Original + corrected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1A1BD82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940BD6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3AE820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9FA5E9F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441DC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226</w:t>
            </w:r>
          </w:p>
        </w:tc>
        <w:tc>
          <w:tcPr>
            <w:tcW w:w="1600" w:type="dxa"/>
            <w:shd w:val="clear" w:color="auto" w:fill="FFFFFF" w:themeFill="background1"/>
          </w:tcPr>
          <w:p w14:paraId="0DB437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RC-GAL-005</w:t>
            </w:r>
          </w:p>
        </w:tc>
        <w:tc>
          <w:tcPr>
            <w:tcW w:w="1600" w:type="dxa"/>
            <w:shd w:val="clear" w:color="auto" w:fill="FFFFFF" w:themeFill="background1"/>
          </w:tcPr>
          <w:p w14:paraId="55B465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Empty State</w:t>
            </w:r>
          </w:p>
        </w:tc>
        <w:tc>
          <w:tcPr>
            <w:tcW w:w="1600" w:type="dxa"/>
            <w:shd w:val="clear" w:color="auto" w:fill="FFFFFF" w:themeFill="background1"/>
          </w:tcPr>
          <w:p w14:paraId="04B332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Gallery with no images</w:t>
            </w:r>
          </w:p>
        </w:tc>
        <w:tc>
          <w:tcPr>
            <w:tcW w:w="1600" w:type="dxa"/>
            <w:shd w:val="clear" w:color="auto" w:fill="FFFFFF" w:themeFill="background1"/>
          </w:tcPr>
          <w:p w14:paraId="699BE9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with no saves</w:t>
            </w:r>
          </w:p>
        </w:tc>
        <w:tc>
          <w:tcPr>
            <w:tcW w:w="1600" w:type="dxa"/>
            <w:shd w:val="clear" w:color="auto" w:fill="FFFFFF" w:themeFill="background1"/>
          </w:tcPr>
          <w:p w14:paraId="1D528C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'No images yet' message</w:t>
            </w:r>
          </w:p>
        </w:tc>
        <w:tc>
          <w:tcPr>
            <w:tcW w:w="1600" w:type="dxa"/>
            <w:shd w:val="clear" w:color="auto" w:fill="FFFFFF" w:themeFill="background1"/>
          </w:tcPr>
          <w:p w14:paraId="02D222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28D4EB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2127A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50CF70B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D6E2F7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RC-GAL: Gallery — Upload &amp; 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3345B5AD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271F09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6CABDD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185DF2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673E91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6659DB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20408F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67D45E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593FE3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0310B6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8734E1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4578E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227</w:t>
            </w:r>
          </w:p>
        </w:tc>
        <w:tc>
          <w:tcPr>
            <w:tcW w:w="1600" w:type="dxa"/>
            <w:shd w:val="clear" w:color="auto" w:fill="FFFFFF" w:themeFill="background1"/>
          </w:tcPr>
          <w:p w14:paraId="7DF1A8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RC-GAL-006</w:t>
            </w:r>
          </w:p>
        </w:tc>
        <w:tc>
          <w:tcPr>
            <w:tcW w:w="1600" w:type="dxa"/>
            <w:shd w:val="clear" w:color="auto" w:fill="FFFFFF" w:themeFill="background1"/>
          </w:tcPr>
          <w:p w14:paraId="3ADEA7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Upload Image</w:t>
            </w:r>
          </w:p>
        </w:tc>
        <w:tc>
          <w:tcPr>
            <w:tcW w:w="1600" w:type="dxa"/>
            <w:shd w:val="clear" w:color="auto" w:fill="FFFFFF" w:themeFill="background1"/>
          </w:tcPr>
          <w:p w14:paraId="0ABBFF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Upload from device</w:t>
            </w:r>
          </w:p>
        </w:tc>
        <w:tc>
          <w:tcPr>
            <w:tcW w:w="1600" w:type="dxa"/>
            <w:shd w:val="clear" w:color="auto" w:fill="FFFFFF" w:themeFill="background1"/>
          </w:tcPr>
          <w:p w14:paraId="695075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upload/import</w:t>
            </w:r>
          </w:p>
        </w:tc>
        <w:tc>
          <w:tcPr>
            <w:tcW w:w="1600" w:type="dxa"/>
            <w:shd w:val="clear" w:color="auto" w:fill="FFFFFF" w:themeFill="background1"/>
          </w:tcPr>
          <w:p w14:paraId="4EC6BA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picker opens. Image loads</w:t>
            </w:r>
          </w:p>
        </w:tc>
        <w:tc>
          <w:tcPr>
            <w:tcW w:w="1600" w:type="dxa"/>
            <w:shd w:val="clear" w:color="auto" w:fill="FFFFFF" w:themeFill="background1"/>
          </w:tcPr>
          <w:p w14:paraId="38E0A20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CB5501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2CE89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B3A1AD3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A88727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228</w:t>
            </w:r>
          </w:p>
        </w:tc>
        <w:tc>
          <w:tcPr>
            <w:tcW w:w="1600" w:type="dxa"/>
            <w:shd w:val="clear" w:color="auto" w:fill="FFFFFF" w:themeFill="background1"/>
          </w:tcPr>
          <w:p w14:paraId="5F9D42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RC-GAL-007</w:t>
            </w:r>
          </w:p>
        </w:tc>
        <w:tc>
          <w:tcPr>
            <w:tcW w:w="1600" w:type="dxa"/>
            <w:shd w:val="clear" w:color="auto" w:fill="FFFFFF" w:themeFill="background1"/>
          </w:tcPr>
          <w:p w14:paraId="2F0898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Correction on Upload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77C0B4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Apply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36C757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Upload. Apply correction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18718C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Corrected version displayed</w:t>
            </w:r>
          </w:p>
        </w:tc>
        <w:tc>
          <w:tcPr>
            <w:tcW w:w="1600" w:type="dxa"/>
            <w:shd w:val="clear" w:color="auto" w:fill="FFFFFF" w:themeFill="background1"/>
          </w:tcPr>
          <w:p w14:paraId="573526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D192CB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9D429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FF648C5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1F23C9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229</w:t>
            </w:r>
          </w:p>
        </w:tc>
        <w:tc>
          <w:tcPr>
            <w:tcW w:w="1600" w:type="dxa"/>
            <w:shd w:val="clear" w:color="auto" w:fill="FFFFFF" w:themeFill="background1"/>
          </w:tcPr>
          <w:p w14:paraId="3AF9CE3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RC-GAL-008</w:t>
            </w:r>
          </w:p>
        </w:tc>
        <w:tc>
          <w:tcPr>
            <w:tcW w:w="1600" w:type="dxa"/>
            <w:shd w:val="clear" w:color="auto" w:fill="FFFFFF" w:themeFill="background1"/>
          </w:tcPr>
          <w:p w14:paraId="1C6919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Simulation on Upload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070FB7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Apply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00EE1E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Upload. Apply simulation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4A17D7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Simulated version displayed</w:t>
            </w:r>
          </w:p>
        </w:tc>
        <w:tc>
          <w:tcPr>
            <w:tcW w:w="1600" w:type="dxa"/>
            <w:shd w:val="clear" w:color="auto" w:fill="FFFFFF" w:themeFill="background1"/>
          </w:tcPr>
          <w:p w14:paraId="0FBBCAB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25DCD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53B348A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D90D797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6525F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230</w:t>
            </w:r>
          </w:p>
        </w:tc>
        <w:tc>
          <w:tcPr>
            <w:tcW w:w="1600" w:type="dxa"/>
            <w:shd w:val="clear" w:color="auto" w:fill="FFFFFF" w:themeFill="background1"/>
          </w:tcPr>
          <w:p w14:paraId="6133B6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RC-GAL-009</w:t>
            </w:r>
          </w:p>
        </w:tc>
        <w:tc>
          <w:tcPr>
            <w:tcW w:w="1600" w:type="dxa"/>
            <w:shd w:val="clear" w:color="auto" w:fill="FFFFFF" w:themeFill="background1"/>
          </w:tcPr>
          <w:p w14:paraId="17F63F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Identifier on Upload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5CE5B5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Apply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73737F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Upload. Apply identifier</w:t>
            </w:r>
          </w:p>
        </w:tc>
        <w:tc>
          <w:tcPr>
            <w:tcW w:w="1600" w:type="dxa"/>
            <w:shd w:val="clear" w:color="auto" w:fill="FFFFFF" w:themeFill="background1"/>
          </w:tcPr>
          <w:p w14:paraId="30F9B1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label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76226F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222F794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124C8B8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8AB7BC5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5B80C15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RC-GAL: Gallery — Save &amp; Share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E270B9" w:rsidRPr="005B6CB4" w14:paraId="15F8415C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40B461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TC#</w:t>
            </w:r>
          </w:p>
        </w:tc>
        <w:tc>
          <w:tcPr>
            <w:tcW w:w="1600" w:type="dxa"/>
            <w:shd w:val="clear" w:color="auto" w:fill="FFFFFF" w:themeFill="background1"/>
          </w:tcPr>
          <w:p w14:paraId="630BD1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600" w:type="dxa"/>
            <w:shd w:val="clear" w:color="auto" w:fill="FFFFFF" w:themeFill="background1"/>
          </w:tcPr>
          <w:p w14:paraId="57810D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1600" w:type="dxa"/>
            <w:shd w:val="clear" w:color="auto" w:fill="FFFFFF" w:themeFill="background1"/>
          </w:tcPr>
          <w:p w14:paraId="0CE9D5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Scenario</w:t>
            </w:r>
          </w:p>
        </w:tc>
        <w:tc>
          <w:tcPr>
            <w:tcW w:w="1600" w:type="dxa"/>
            <w:shd w:val="clear" w:color="auto" w:fill="FFFFFF" w:themeFill="background1"/>
          </w:tcPr>
          <w:p w14:paraId="01A391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7B05AB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239583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600" w:type="dxa"/>
            <w:shd w:val="clear" w:color="auto" w:fill="FFFFFF" w:themeFill="background1"/>
          </w:tcPr>
          <w:p w14:paraId="39DBCB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600" w:type="dxa"/>
            <w:shd w:val="clear" w:color="auto" w:fill="FFFFFF" w:themeFill="background1"/>
          </w:tcPr>
          <w:p w14:paraId="4022E6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2529748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FF016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231</w:t>
            </w:r>
          </w:p>
        </w:tc>
        <w:tc>
          <w:tcPr>
            <w:tcW w:w="1600" w:type="dxa"/>
            <w:shd w:val="clear" w:color="auto" w:fill="FFFFFF" w:themeFill="background1"/>
          </w:tcPr>
          <w:p w14:paraId="68AE43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RC-GAL-010</w:t>
            </w:r>
          </w:p>
        </w:tc>
        <w:tc>
          <w:tcPr>
            <w:tcW w:w="1600" w:type="dxa"/>
            <w:shd w:val="clear" w:color="auto" w:fill="FFFFFF" w:themeFill="background1"/>
          </w:tcPr>
          <w:p w14:paraId="00578E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Corrected</w:t>
            </w:r>
          </w:p>
        </w:tc>
        <w:tc>
          <w:tcPr>
            <w:tcW w:w="1600" w:type="dxa"/>
            <w:shd w:val="clear" w:color="auto" w:fill="FFFFFF" w:themeFill="background1"/>
          </w:tcPr>
          <w:p w14:paraId="3A0E15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corrected image</w:t>
            </w:r>
          </w:p>
        </w:tc>
        <w:tc>
          <w:tcPr>
            <w:tcW w:w="1600" w:type="dxa"/>
            <w:shd w:val="clear" w:color="auto" w:fill="FFFFFF" w:themeFill="background1"/>
          </w:tcPr>
          <w:p w14:paraId="494A97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save</w:t>
            </w:r>
          </w:p>
        </w:tc>
        <w:tc>
          <w:tcPr>
            <w:tcW w:w="1600" w:type="dxa"/>
            <w:shd w:val="clear" w:color="auto" w:fill="FFFFFF" w:themeFill="background1"/>
          </w:tcPr>
          <w:p w14:paraId="4DB504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in device gallery</w:t>
            </w:r>
          </w:p>
        </w:tc>
        <w:tc>
          <w:tcPr>
            <w:tcW w:w="1600" w:type="dxa"/>
            <w:shd w:val="clear" w:color="auto" w:fill="FFFFFF" w:themeFill="background1"/>
          </w:tcPr>
          <w:p w14:paraId="346DE8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7729D2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305030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9B8DA60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6582A0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232</w:t>
            </w:r>
          </w:p>
        </w:tc>
        <w:tc>
          <w:tcPr>
            <w:tcW w:w="1600" w:type="dxa"/>
            <w:shd w:val="clear" w:color="auto" w:fill="FFFFFF" w:themeFill="background1"/>
          </w:tcPr>
          <w:p w14:paraId="5F598B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RC-GAL-011</w:t>
            </w:r>
          </w:p>
        </w:tc>
        <w:tc>
          <w:tcPr>
            <w:tcW w:w="1600" w:type="dxa"/>
            <w:shd w:val="clear" w:color="auto" w:fill="FFFFFF" w:themeFill="background1"/>
          </w:tcPr>
          <w:p w14:paraId="094297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Storage Permission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AADFF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for save/upload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6040D1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First save/upload</w:t>
            </w:r>
          </w:p>
        </w:tc>
        <w:tc>
          <w:tcPr>
            <w:tcW w:w="1600" w:type="dxa"/>
            <w:shd w:val="clear" w:color="auto" w:fill="FFFFFF" w:themeFill="background1"/>
          </w:tcPr>
          <w:p w14:paraId="319F41B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dialog shown</w:t>
            </w:r>
          </w:p>
        </w:tc>
        <w:tc>
          <w:tcPr>
            <w:tcW w:w="1600" w:type="dxa"/>
            <w:shd w:val="clear" w:color="auto" w:fill="FFFFFF" w:themeFill="background1"/>
          </w:tcPr>
          <w:p w14:paraId="45A923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4CAC3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71B5E25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BE2E40A" w14:textId="77777777" w:rsidTr="005B6CB4">
        <w:trPr>
          <w:jc w:val="center"/>
        </w:trPr>
        <w:tc>
          <w:tcPr>
            <w:tcW w:w="1600" w:type="dxa"/>
            <w:shd w:val="clear" w:color="auto" w:fill="FFFFFF" w:themeFill="background1"/>
          </w:tcPr>
          <w:p w14:paraId="739E8C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233</w:t>
            </w:r>
          </w:p>
        </w:tc>
        <w:tc>
          <w:tcPr>
            <w:tcW w:w="1600" w:type="dxa"/>
            <w:shd w:val="clear" w:color="auto" w:fill="FFFFFF" w:themeFill="background1"/>
          </w:tcPr>
          <w:p w14:paraId="248800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RC-GAL-012</w:t>
            </w:r>
          </w:p>
        </w:tc>
        <w:tc>
          <w:tcPr>
            <w:tcW w:w="1600" w:type="dxa"/>
            <w:shd w:val="clear" w:color="auto" w:fill="FFFFFF" w:themeFill="background1"/>
          </w:tcPr>
          <w:p w14:paraId="108509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Denied</w:t>
            </w:r>
          </w:p>
        </w:tc>
        <w:tc>
          <w:tcPr>
            <w:tcW w:w="1600" w:type="dxa"/>
            <w:shd w:val="clear" w:color="auto" w:fill="FFFFFF" w:themeFill="background1"/>
          </w:tcPr>
          <w:p w14:paraId="5ADC6E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Deny storage permission</w:t>
            </w:r>
          </w:p>
        </w:tc>
        <w:tc>
          <w:tcPr>
            <w:tcW w:w="1600" w:type="dxa"/>
            <w:shd w:val="clear" w:color="auto" w:fill="FFFFFF" w:themeFill="background1"/>
          </w:tcPr>
          <w:p w14:paraId="5575AA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Deny</w:t>
            </w:r>
          </w:p>
        </w:tc>
        <w:tc>
          <w:tcPr>
            <w:tcW w:w="1600" w:type="dxa"/>
            <w:shd w:val="clear" w:color="auto" w:fill="FFFFFF" w:themeFill="background1"/>
          </w:tcPr>
          <w:p w14:paraId="1E1A03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Message shown. No crash</w:t>
            </w:r>
          </w:p>
        </w:tc>
        <w:tc>
          <w:tcPr>
            <w:tcW w:w="1600" w:type="dxa"/>
            <w:shd w:val="clear" w:color="auto" w:fill="FFFFFF" w:themeFill="background1"/>
          </w:tcPr>
          <w:p w14:paraId="670174A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3DE472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0" w:type="dxa"/>
            <w:shd w:val="clear" w:color="auto" w:fill="FFFFFF" w:themeFill="background1"/>
          </w:tcPr>
          <w:p w14:paraId="00085CF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A5346F3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7D5AE4B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E270B9" w:rsidRPr="005B6CB4" w14:paraId="2129E360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3B8C61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4800" w:type="dxa"/>
            <w:shd w:val="clear" w:color="auto" w:fill="FFFFFF" w:themeFill="background1"/>
          </w:tcPr>
          <w:p w14:paraId="137874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 Range</w:t>
            </w:r>
          </w:p>
        </w:tc>
        <w:tc>
          <w:tcPr>
            <w:tcW w:w="4800" w:type="dxa"/>
            <w:shd w:val="clear" w:color="auto" w:fill="FFFFFF" w:themeFill="background1"/>
          </w:tcPr>
          <w:p w14:paraId="0F072B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Count</w:t>
            </w:r>
          </w:p>
        </w:tc>
      </w:tr>
      <w:tr w:rsidR="00E270B9" w:rsidRPr="005B6CB4" w14:paraId="2DA5519B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5F048E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RC-AU: Authentication</w:t>
            </w:r>
          </w:p>
        </w:tc>
        <w:tc>
          <w:tcPr>
            <w:tcW w:w="4800" w:type="dxa"/>
            <w:shd w:val="clear" w:color="auto" w:fill="FFFFFF" w:themeFill="background1"/>
          </w:tcPr>
          <w:p w14:paraId="4CDD85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1–20</w:t>
            </w:r>
          </w:p>
        </w:tc>
        <w:tc>
          <w:tcPr>
            <w:tcW w:w="4800" w:type="dxa"/>
            <w:shd w:val="clear" w:color="auto" w:fill="FFFFFF" w:themeFill="background1"/>
          </w:tcPr>
          <w:p w14:paraId="694F98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</w:t>
            </w:r>
          </w:p>
        </w:tc>
      </w:tr>
      <w:tr w:rsidR="00E270B9" w:rsidRPr="005B6CB4" w14:paraId="54E95A8F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3A3861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RC-NAV: Navigation</w:t>
            </w:r>
          </w:p>
        </w:tc>
        <w:tc>
          <w:tcPr>
            <w:tcW w:w="4800" w:type="dxa"/>
            <w:shd w:val="clear" w:color="auto" w:fill="FFFFFF" w:themeFill="background1"/>
          </w:tcPr>
          <w:p w14:paraId="1FF117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21–32</w:t>
            </w:r>
          </w:p>
        </w:tc>
        <w:tc>
          <w:tcPr>
            <w:tcW w:w="4800" w:type="dxa"/>
            <w:shd w:val="clear" w:color="auto" w:fill="FFFFFF" w:themeFill="background1"/>
          </w:tcPr>
          <w:p w14:paraId="7F2BF8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</w:t>
            </w:r>
          </w:p>
        </w:tc>
      </w:tr>
      <w:tr w:rsidR="00E270B9" w:rsidRPr="005B6CB4" w14:paraId="3B38646F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1743F6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RC-CAM: Camera</w:t>
            </w:r>
          </w:p>
        </w:tc>
        <w:tc>
          <w:tcPr>
            <w:tcW w:w="4800" w:type="dxa"/>
            <w:shd w:val="clear" w:color="auto" w:fill="FFFFFF" w:themeFill="background1"/>
          </w:tcPr>
          <w:p w14:paraId="255F91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33–71</w:t>
            </w:r>
          </w:p>
        </w:tc>
        <w:tc>
          <w:tcPr>
            <w:tcW w:w="4800" w:type="dxa"/>
            <w:shd w:val="clear" w:color="auto" w:fill="FFFFFF" w:themeFill="background1"/>
          </w:tcPr>
          <w:p w14:paraId="5E5342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39</w:t>
            </w:r>
          </w:p>
        </w:tc>
      </w:tr>
      <w:tr w:rsidR="00E270B9" w:rsidRPr="005B6CB4" w14:paraId="412BBBCB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7D71DB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RC-CC: Color Correction</w:t>
            </w:r>
          </w:p>
        </w:tc>
        <w:tc>
          <w:tcPr>
            <w:tcW w:w="4800" w:type="dxa"/>
            <w:shd w:val="clear" w:color="auto" w:fill="FFFFFF" w:themeFill="background1"/>
          </w:tcPr>
          <w:p w14:paraId="140C18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72–98</w:t>
            </w:r>
          </w:p>
        </w:tc>
        <w:tc>
          <w:tcPr>
            <w:tcW w:w="4800" w:type="dxa"/>
            <w:shd w:val="clear" w:color="auto" w:fill="FFFFFF" w:themeFill="background1"/>
          </w:tcPr>
          <w:p w14:paraId="2F1E86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27</w:t>
            </w:r>
          </w:p>
        </w:tc>
      </w:tr>
      <w:tr w:rsidR="00E270B9" w:rsidRPr="005B6CB4" w14:paraId="60DD1CAB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45D038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RC-SIM: CVD Simulation</w:t>
            </w:r>
          </w:p>
        </w:tc>
        <w:tc>
          <w:tcPr>
            <w:tcW w:w="4800" w:type="dxa"/>
            <w:shd w:val="clear" w:color="auto" w:fill="FFFFFF" w:themeFill="background1"/>
          </w:tcPr>
          <w:p w14:paraId="600DE9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99–105</w:t>
            </w:r>
          </w:p>
        </w:tc>
        <w:tc>
          <w:tcPr>
            <w:tcW w:w="4800" w:type="dxa"/>
            <w:shd w:val="clear" w:color="auto" w:fill="FFFFFF" w:themeFill="background1"/>
          </w:tcPr>
          <w:p w14:paraId="10CB432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7</w:t>
            </w:r>
          </w:p>
        </w:tc>
      </w:tr>
      <w:tr w:rsidR="00E270B9" w:rsidRPr="005B6CB4" w14:paraId="4E4E8DDD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1DA1A7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RC-CI: Color Identifier</w:t>
            </w:r>
          </w:p>
        </w:tc>
        <w:tc>
          <w:tcPr>
            <w:tcW w:w="4800" w:type="dxa"/>
            <w:shd w:val="clear" w:color="auto" w:fill="FFFFFF" w:themeFill="background1"/>
          </w:tcPr>
          <w:p w14:paraId="5DA7DD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106–125</w:t>
            </w:r>
          </w:p>
        </w:tc>
        <w:tc>
          <w:tcPr>
            <w:tcW w:w="4800" w:type="dxa"/>
            <w:shd w:val="clear" w:color="auto" w:fill="FFFFFF" w:themeFill="background1"/>
          </w:tcPr>
          <w:p w14:paraId="0BDD92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</w:t>
            </w:r>
          </w:p>
        </w:tc>
      </w:tr>
      <w:tr w:rsidR="00E270B9" w:rsidRPr="005B6CB4" w14:paraId="7EC290F7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36A548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RC-ISH: Ishihara Screening</w:t>
            </w:r>
          </w:p>
        </w:tc>
        <w:tc>
          <w:tcPr>
            <w:tcW w:w="4800" w:type="dxa"/>
            <w:shd w:val="clear" w:color="auto" w:fill="FFFFFF" w:themeFill="background1"/>
          </w:tcPr>
          <w:p w14:paraId="7DE101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126–172</w:t>
            </w:r>
          </w:p>
        </w:tc>
        <w:tc>
          <w:tcPr>
            <w:tcW w:w="4800" w:type="dxa"/>
            <w:shd w:val="clear" w:color="auto" w:fill="FFFFFF" w:themeFill="background1"/>
          </w:tcPr>
          <w:p w14:paraId="3C0AA0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47</w:t>
            </w:r>
          </w:p>
        </w:tc>
      </w:tr>
      <w:tr w:rsidR="00E270B9" w:rsidRPr="005B6CB4" w14:paraId="740DDA08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094053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RC-HF: Haptic Feedback</w:t>
            </w:r>
          </w:p>
        </w:tc>
        <w:tc>
          <w:tcPr>
            <w:tcW w:w="4800" w:type="dxa"/>
            <w:shd w:val="clear" w:color="auto" w:fill="FFFFFF" w:themeFill="background1"/>
          </w:tcPr>
          <w:p w14:paraId="03D26A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173–181</w:t>
            </w:r>
          </w:p>
        </w:tc>
        <w:tc>
          <w:tcPr>
            <w:tcW w:w="4800" w:type="dxa"/>
            <w:shd w:val="clear" w:color="auto" w:fill="FFFFFF" w:themeFill="background1"/>
          </w:tcPr>
          <w:p w14:paraId="3A4494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</w:t>
            </w:r>
          </w:p>
        </w:tc>
      </w:tr>
      <w:tr w:rsidR="00E270B9" w:rsidRPr="005B6CB4" w14:paraId="3378F0B5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5272696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RC-AF: Audio Feedback</w:t>
            </w:r>
          </w:p>
        </w:tc>
        <w:tc>
          <w:tcPr>
            <w:tcW w:w="4800" w:type="dxa"/>
            <w:shd w:val="clear" w:color="auto" w:fill="FFFFFF" w:themeFill="background1"/>
          </w:tcPr>
          <w:p w14:paraId="0A418D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182–192</w:t>
            </w:r>
          </w:p>
        </w:tc>
        <w:tc>
          <w:tcPr>
            <w:tcW w:w="4800" w:type="dxa"/>
            <w:shd w:val="clear" w:color="auto" w:fill="FFFFFF" w:themeFill="background1"/>
          </w:tcPr>
          <w:p w14:paraId="0FDD2F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11</w:t>
            </w:r>
          </w:p>
        </w:tc>
      </w:tr>
      <w:tr w:rsidR="00E270B9" w:rsidRPr="005B6CB4" w14:paraId="2B039D52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41B712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RC-CA: Career Awareness</w:t>
            </w:r>
          </w:p>
        </w:tc>
        <w:tc>
          <w:tcPr>
            <w:tcW w:w="4800" w:type="dxa"/>
            <w:shd w:val="clear" w:color="auto" w:fill="FFFFFF" w:themeFill="background1"/>
          </w:tcPr>
          <w:p w14:paraId="275105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193–200</w:t>
            </w:r>
          </w:p>
        </w:tc>
        <w:tc>
          <w:tcPr>
            <w:tcW w:w="4800" w:type="dxa"/>
            <w:shd w:val="clear" w:color="auto" w:fill="FFFFFF" w:themeFill="background1"/>
          </w:tcPr>
          <w:p w14:paraId="6A5070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</w:t>
            </w:r>
          </w:p>
        </w:tc>
      </w:tr>
      <w:tr w:rsidR="00E270B9" w:rsidRPr="005B6CB4" w14:paraId="64001F7B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44B725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RC-SET: Settings</w:t>
            </w:r>
          </w:p>
        </w:tc>
        <w:tc>
          <w:tcPr>
            <w:tcW w:w="4800" w:type="dxa"/>
            <w:shd w:val="clear" w:color="auto" w:fill="FFFFFF" w:themeFill="background1"/>
          </w:tcPr>
          <w:p w14:paraId="4126DA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201–209</w:t>
            </w:r>
          </w:p>
        </w:tc>
        <w:tc>
          <w:tcPr>
            <w:tcW w:w="4800" w:type="dxa"/>
            <w:shd w:val="clear" w:color="auto" w:fill="FFFFFF" w:themeFill="background1"/>
          </w:tcPr>
          <w:p w14:paraId="0A9728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9</w:t>
            </w:r>
          </w:p>
        </w:tc>
      </w:tr>
      <w:tr w:rsidR="00E270B9" w:rsidRPr="005B6CB4" w14:paraId="426E39CA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73C499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RC-FB: Firebase</w:t>
            </w:r>
          </w:p>
        </w:tc>
        <w:tc>
          <w:tcPr>
            <w:tcW w:w="4800" w:type="dxa"/>
            <w:shd w:val="clear" w:color="auto" w:fill="FFFFFF" w:themeFill="background1"/>
          </w:tcPr>
          <w:p w14:paraId="5831AD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210–221</w:t>
            </w:r>
          </w:p>
        </w:tc>
        <w:tc>
          <w:tcPr>
            <w:tcW w:w="4800" w:type="dxa"/>
            <w:shd w:val="clear" w:color="auto" w:fill="FFFFFF" w:themeFill="background1"/>
          </w:tcPr>
          <w:p w14:paraId="04EAE5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</w:t>
            </w:r>
          </w:p>
        </w:tc>
      </w:tr>
      <w:tr w:rsidR="00E270B9" w:rsidRPr="005B6CB4" w14:paraId="13997F77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19ABD0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RC-GAL: Gallery</w:t>
            </w:r>
          </w:p>
        </w:tc>
        <w:tc>
          <w:tcPr>
            <w:tcW w:w="4800" w:type="dxa"/>
            <w:shd w:val="clear" w:color="auto" w:fill="FFFFFF" w:themeFill="background1"/>
          </w:tcPr>
          <w:p w14:paraId="6F7526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222–233</w:t>
            </w:r>
          </w:p>
        </w:tc>
        <w:tc>
          <w:tcPr>
            <w:tcW w:w="4800" w:type="dxa"/>
            <w:shd w:val="clear" w:color="auto" w:fill="FFFFFF" w:themeFill="background1"/>
          </w:tcPr>
          <w:p w14:paraId="7C4C3B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12</w:t>
            </w:r>
          </w:p>
        </w:tc>
      </w:tr>
      <w:tr w:rsidR="00E270B9" w:rsidRPr="005B6CB4" w14:paraId="46225932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02BBAD3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**Total**</w:t>
            </w:r>
          </w:p>
        </w:tc>
        <w:tc>
          <w:tcPr>
            <w:tcW w:w="4800" w:type="dxa"/>
            <w:shd w:val="clear" w:color="auto" w:fill="FFFFFF" w:themeFill="background1"/>
          </w:tcPr>
          <w:p w14:paraId="74F08D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800" w:type="dxa"/>
            <w:shd w:val="clear" w:color="auto" w:fill="FFFFFF" w:themeFill="background1"/>
          </w:tcPr>
          <w:p w14:paraId="4B7E44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**233**</w:t>
            </w:r>
          </w:p>
        </w:tc>
      </w:tr>
    </w:tbl>
    <w:p w14:paraId="2EC49C25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7A70E22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br w:type="page"/>
      </w:r>
    </w:p>
    <w:p w14:paraId="6ED60E42" w14:textId="77777777" w:rsidR="00E270B9" w:rsidRPr="005B6CB4" w:rsidRDefault="00000000" w:rsidP="005B6CB4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Part B: Functionality Test Cases</w:t>
      </w:r>
    </w:p>
    <w:p w14:paraId="24EDE700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i/>
          <w:color w:val="000000" w:themeColor="text1"/>
          <w:sz w:val="20"/>
        </w:rPr>
        <w:t>107 test cases organized by screen/feature (Splash, Onboarding, Login, Home, Ishihara Intro/Execution/Results, Camera Enhancement, Color Identifier, CVD Simulation, CVD Gallery, Education/Articles, Survey, Settings, History, Admin/Research). Uses FN-prefixed IDs.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376"/>
        <w:gridCol w:w="4394"/>
      </w:tblGrid>
      <w:tr w:rsidR="00146137" w14:paraId="2A14FF45" w14:textId="77777777" w:rsidTr="00213CB4">
        <w:trPr>
          <w:trHeight w:val="564"/>
        </w:trPr>
        <w:tc>
          <w:tcPr>
            <w:tcW w:w="1800" w:type="dxa"/>
            <w:vAlign w:val="center"/>
          </w:tcPr>
          <w:p w14:paraId="27FB7DBA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Project Name:</w:t>
            </w:r>
          </w:p>
        </w:tc>
        <w:tc>
          <w:tcPr>
            <w:tcW w:w="12370" w:type="dxa"/>
            <w:gridSpan w:val="3"/>
          </w:tcPr>
          <w:p w14:paraId="76130BEE" w14:textId="77777777" w:rsidR="00146137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RECOLOR: A Mobile Vision Assistive Tool for Color Vision Deficiency Using Adaptive </w:t>
            </w:r>
            <w:proofErr w:type="spellStart"/>
            <w:r>
              <w:rPr>
                <w:b/>
                <w:bCs/>
              </w:rPr>
              <w:t>Daltonization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3BD8E9D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and Clustering Algorithms</w:t>
            </w:r>
          </w:p>
        </w:tc>
      </w:tr>
      <w:tr w:rsidR="00146137" w:rsidRPr="004A7BE6" w14:paraId="757824AF" w14:textId="77777777" w:rsidTr="00213CB4">
        <w:tc>
          <w:tcPr>
            <w:tcW w:w="1800" w:type="dxa"/>
            <w:vAlign w:val="center"/>
          </w:tcPr>
          <w:p w14:paraId="0291B291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By:</w:t>
            </w:r>
          </w:p>
        </w:tc>
        <w:tc>
          <w:tcPr>
            <w:tcW w:w="12370" w:type="dxa"/>
            <w:gridSpan w:val="3"/>
          </w:tcPr>
          <w:p w14:paraId="2A7C1681" w14:textId="77777777" w:rsidR="00146137" w:rsidRPr="004A7BE6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CAPARAS, Mark; RULL Charles Justine; CEPEDA Johann Nikkolai; LACSA Stephen</w:t>
            </w:r>
          </w:p>
        </w:tc>
      </w:tr>
      <w:tr w:rsidR="00146137" w:rsidRPr="004A7BE6" w14:paraId="2A5FF199" w14:textId="77777777" w:rsidTr="00213CB4">
        <w:tc>
          <w:tcPr>
            <w:tcW w:w="1800" w:type="dxa"/>
            <w:vAlign w:val="center"/>
          </w:tcPr>
          <w:p w14:paraId="1D244BE8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Date:</w:t>
            </w:r>
          </w:p>
        </w:tc>
        <w:tc>
          <w:tcPr>
            <w:tcW w:w="12370" w:type="dxa"/>
            <w:gridSpan w:val="3"/>
          </w:tcPr>
          <w:p w14:paraId="1480C05A" w14:textId="77777777" w:rsidR="00146137" w:rsidRPr="004A7BE6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March 18 2026</w:t>
            </w:r>
          </w:p>
        </w:tc>
      </w:tr>
      <w:tr w:rsidR="00146137" w14:paraId="609D404F" w14:textId="77777777" w:rsidTr="00146137">
        <w:tc>
          <w:tcPr>
            <w:tcW w:w="1800" w:type="dxa"/>
            <w:vAlign w:val="center"/>
          </w:tcPr>
          <w:p w14:paraId="3DC43733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 Case Description:</w:t>
            </w:r>
          </w:p>
        </w:tc>
        <w:tc>
          <w:tcPr>
            <w:tcW w:w="12370" w:type="dxa"/>
            <w:gridSpan w:val="3"/>
            <w:vAlign w:val="center"/>
          </w:tcPr>
          <w:p w14:paraId="2B867758" w14:textId="77777777" w:rsidR="00146137" w:rsidRDefault="00146137" w:rsidP="00146137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Functionality Test Case</w:t>
            </w:r>
          </w:p>
        </w:tc>
      </w:tr>
      <w:tr w:rsidR="00146137" w14:paraId="3BBB7F7A" w14:textId="77777777" w:rsidTr="00213CB4">
        <w:tc>
          <w:tcPr>
            <w:tcW w:w="1800" w:type="dxa"/>
            <w:vAlign w:val="center"/>
          </w:tcPr>
          <w:p w14:paraId="0BB912A2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Testers:</w:t>
            </w:r>
          </w:p>
        </w:tc>
        <w:tc>
          <w:tcPr>
            <w:tcW w:w="12370" w:type="dxa"/>
            <w:gridSpan w:val="3"/>
          </w:tcPr>
          <w:p w14:paraId="560C94F6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Test Respondent’s Full Name with Signature</w:t>
            </w:r>
          </w:p>
        </w:tc>
      </w:tr>
      <w:tr w:rsidR="00146137" w14:paraId="2A32D6BD" w14:textId="77777777" w:rsidTr="00213CB4">
        <w:tc>
          <w:tcPr>
            <w:tcW w:w="1800" w:type="dxa"/>
            <w:vAlign w:val="center"/>
          </w:tcPr>
          <w:p w14:paraId="23164A8E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Test Conditions</w:t>
            </w:r>
          </w:p>
        </w:tc>
        <w:tc>
          <w:tcPr>
            <w:tcW w:w="2600" w:type="dxa"/>
            <w:vAlign w:val="center"/>
          </w:tcPr>
          <w:p w14:paraId="2936FE42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Total Test Case:</w:t>
            </w:r>
          </w:p>
        </w:tc>
        <w:tc>
          <w:tcPr>
            <w:tcW w:w="5376" w:type="dxa"/>
            <w:vAlign w:val="center"/>
          </w:tcPr>
          <w:p w14:paraId="3DC4E732" w14:textId="044CD016" w:rsidR="00146137" w:rsidRDefault="00146137" w:rsidP="00213CB4">
            <w:pPr>
              <w:spacing w:before="15" w:after="15" w:line="220" w:lineRule="auto"/>
              <w:jc w:val="center"/>
            </w:pPr>
            <w:r>
              <w:t>107</w:t>
            </w:r>
          </w:p>
        </w:tc>
        <w:tc>
          <w:tcPr>
            <w:tcW w:w="4394" w:type="dxa"/>
            <w:vAlign w:val="center"/>
          </w:tcPr>
          <w:p w14:paraId="45E62C00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Date:</w:t>
            </w:r>
          </w:p>
        </w:tc>
      </w:tr>
      <w:tr w:rsidR="00146137" w14:paraId="05A95DD2" w14:textId="77777777" w:rsidTr="00213CB4">
        <w:tc>
          <w:tcPr>
            <w:tcW w:w="1800" w:type="dxa"/>
            <w:vAlign w:val="center"/>
          </w:tcPr>
          <w:p w14:paraId="7B64E939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6954245E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Pass:</w:t>
            </w:r>
          </w:p>
        </w:tc>
        <w:tc>
          <w:tcPr>
            <w:tcW w:w="5376" w:type="dxa"/>
            <w:vAlign w:val="center"/>
          </w:tcPr>
          <w:p w14:paraId="5C04234E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25CB5C87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Rating:</w:t>
            </w:r>
          </w:p>
        </w:tc>
      </w:tr>
      <w:tr w:rsidR="00146137" w14:paraId="3697EE05" w14:textId="77777777" w:rsidTr="00213CB4">
        <w:tc>
          <w:tcPr>
            <w:tcW w:w="1800" w:type="dxa"/>
            <w:vAlign w:val="center"/>
          </w:tcPr>
          <w:p w14:paraId="4D80EC4C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65F6037D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Fail:</w:t>
            </w:r>
          </w:p>
        </w:tc>
        <w:tc>
          <w:tcPr>
            <w:tcW w:w="5376" w:type="dxa"/>
            <w:vAlign w:val="center"/>
          </w:tcPr>
          <w:p w14:paraId="29F0B11F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11C7BC85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</w:tr>
    </w:tbl>
    <w:p w14:paraId="55C3A990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E4CECDA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ReColor — Functionality Test Cases</w:t>
      </w:r>
    </w:p>
    <w:p w14:paraId="7827447A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1. Splash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3329034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57B01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2B0848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7E1F2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3211B9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CF3CC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5FEA19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32D1C6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34B8DD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ECCEA8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770C3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FN-SP-001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4C1131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AA101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launch displays splash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1DCEF6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Launch app from cold start</w:t>
            </w:r>
          </w:p>
        </w:tc>
        <w:tc>
          <w:tcPr>
            <w:tcW w:w="1800" w:type="dxa"/>
            <w:shd w:val="clear" w:color="auto" w:fill="FFFFFF" w:themeFill="background1"/>
          </w:tcPr>
          <w:p w14:paraId="27E4D4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 screen appears with animated logo, fade + slide + breathing bubble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10BAB38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5865C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A4AE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30402C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64DF6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FN-SP-002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080265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EEE55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Auto-redirect (first-time user)</w:t>
            </w:r>
          </w:p>
        </w:tc>
        <w:tc>
          <w:tcPr>
            <w:tcW w:w="1800" w:type="dxa"/>
            <w:shd w:val="clear" w:color="auto" w:fill="FFFFFF" w:themeFill="background1"/>
          </w:tcPr>
          <w:p w14:paraId="784427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Wait on splash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9A1D9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Redirects to AppOnboarding after 3.5 seconds if `@recolor_onboarded` flag is not set</w:t>
            </w:r>
          </w:p>
        </w:tc>
        <w:tc>
          <w:tcPr>
            <w:tcW w:w="1800" w:type="dxa"/>
            <w:shd w:val="clear" w:color="auto" w:fill="FFFFFF" w:themeFill="background1"/>
          </w:tcPr>
          <w:p w14:paraId="0119405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0C6821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A791AC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7496D4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BEA79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FN-SP-003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2D35F1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96E83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Auto-redirect (returning user)</w:t>
            </w:r>
          </w:p>
        </w:tc>
        <w:tc>
          <w:tcPr>
            <w:tcW w:w="1800" w:type="dxa"/>
            <w:shd w:val="clear" w:color="auto" w:fill="FFFFFF" w:themeFill="background1"/>
          </w:tcPr>
          <w:p w14:paraId="6FB3D8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Wait on splash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19562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Redirects to Login screen after 3.5 seconds if onboarding is completed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3AE9D16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713790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116806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6F1FF8E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CE5C9D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2. App Onboarding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4A4FD1F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67C51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3A6107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77288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3FDAED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CC44B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219480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591C15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257666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CF52A7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33726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FN-OB-001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25CFF5E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361955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5-slide wizard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04EDB9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splash redirect on first run</w:t>
            </w:r>
          </w:p>
        </w:tc>
        <w:tc>
          <w:tcPr>
            <w:tcW w:w="1800" w:type="dxa"/>
            <w:shd w:val="clear" w:color="auto" w:fill="FFFFFF" w:themeFill="background1"/>
          </w:tcPr>
          <w:p w14:paraId="2EE65A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Onboarding displays 5 slides: Welcome → CVD Type → Live Preview → Permissions → Ready</w:t>
            </w:r>
          </w:p>
        </w:tc>
        <w:tc>
          <w:tcPr>
            <w:tcW w:w="1800" w:type="dxa"/>
            <w:shd w:val="clear" w:color="auto" w:fill="FFFFFF" w:themeFill="background1"/>
          </w:tcPr>
          <w:p w14:paraId="563647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B68DCE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0EFDCC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2C4F55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469DF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FN-OB-002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5CAA95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172857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1B40A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CTA button on each slide</w:t>
            </w:r>
          </w:p>
        </w:tc>
        <w:tc>
          <w:tcPr>
            <w:tcW w:w="1800" w:type="dxa"/>
            <w:shd w:val="clear" w:color="auto" w:fill="FFFFFF" w:themeFill="background1"/>
          </w:tcPr>
          <w:p w14:paraId="7300CC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next slide with dot indicator updating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00B78F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D0E4BE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8821D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80AE02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9051A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FN-OB-003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73CF7E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7A257B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 type selection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B0A03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a CVD type option on slide 2</w:t>
            </w:r>
          </w:p>
        </w:tc>
        <w:tc>
          <w:tcPr>
            <w:tcW w:w="1800" w:type="dxa"/>
            <w:shd w:val="clear" w:color="auto" w:fill="FFFFFF" w:themeFill="background1"/>
          </w:tcPr>
          <w:p w14:paraId="1A3990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Selected option highlights with active chip style</w:t>
            </w:r>
          </w:p>
        </w:tc>
        <w:tc>
          <w:tcPr>
            <w:tcW w:w="1800" w:type="dxa"/>
            <w:shd w:val="clear" w:color="auto" w:fill="FFFFFF" w:themeFill="background1"/>
          </w:tcPr>
          <w:p w14:paraId="2D5BF4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BB2105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92914A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8F2880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4451D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FN-OB-004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7A78EF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0C81BD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Skip button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853D2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"Skip" at top-right</w:t>
            </w:r>
          </w:p>
        </w:tc>
        <w:tc>
          <w:tcPr>
            <w:tcW w:w="1800" w:type="dxa"/>
            <w:shd w:val="clear" w:color="auto" w:fill="FFFFFF" w:themeFill="background1"/>
          </w:tcPr>
          <w:p w14:paraId="72C807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Skips onboarding, sets `@recolor_onboarded` flag, navigates to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A3E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FC1D7D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A812E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CF9A10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B5847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FN-OB-005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64BD1C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460C69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Final slide completion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5334C3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"Begin →" on slide 5</w:t>
            </w:r>
          </w:p>
        </w:tc>
        <w:tc>
          <w:tcPr>
            <w:tcW w:w="1800" w:type="dxa"/>
            <w:shd w:val="clear" w:color="auto" w:fill="FFFFFF" w:themeFill="background1"/>
          </w:tcPr>
          <w:p w14:paraId="7BFF804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Sets `@recolor_onboarded` flag in AsyncStorage, navigates to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13E8A9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CC32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7AC02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591F30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FA477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FN-OB-006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137D7C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501386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Persistence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1818D6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onboarding, close app, relaunch</w:t>
            </w:r>
          </w:p>
        </w:tc>
        <w:tc>
          <w:tcPr>
            <w:tcW w:w="1800" w:type="dxa"/>
            <w:shd w:val="clear" w:color="auto" w:fill="FFFFFF" w:themeFill="background1"/>
          </w:tcPr>
          <w:p w14:paraId="0BF40E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 skips onboarding and goes directly to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2CEB498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9712CB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5CE474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B24DA70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FDCC97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3. Login &amp; 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661D0C3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428A3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4622DE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2AD7C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14839F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8832B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7B3562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A134C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61787B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481AFDE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36B26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FN-LG-001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40A91C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2C6CE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Valid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0FE5D1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valid email/password, tap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7EAA4C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authenticates, navigates to MainTabs</w:t>
            </w:r>
          </w:p>
        </w:tc>
        <w:tc>
          <w:tcPr>
            <w:tcW w:w="1800" w:type="dxa"/>
            <w:shd w:val="clear" w:color="auto" w:fill="FFFFFF" w:themeFill="background1"/>
          </w:tcPr>
          <w:p w14:paraId="6635F1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E80E7A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447A7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C8AFE9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E8C26B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FN-LG-002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71B62E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52192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Auto-registration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3F767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new email/password, tap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653DE7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Creates new Firebase account automatically, navigates to MainTabs</w:t>
            </w:r>
          </w:p>
        </w:tc>
        <w:tc>
          <w:tcPr>
            <w:tcW w:w="1800" w:type="dxa"/>
            <w:shd w:val="clear" w:color="auto" w:fill="FFFFFF" w:themeFill="background1"/>
          </w:tcPr>
          <w:p w14:paraId="12F6C93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090ED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EEC1B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00E427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B5506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FN-LG-003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57E9FF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6FECA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Invalid email format</w:t>
            </w:r>
          </w:p>
        </w:tc>
        <w:tc>
          <w:tcPr>
            <w:tcW w:w="1800" w:type="dxa"/>
            <w:shd w:val="clear" w:color="auto" w:fill="FFFFFF" w:themeFill="background1"/>
          </w:tcPr>
          <w:p w14:paraId="37A0D7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"abc" as email, tap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30747D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validation error</w:t>
            </w:r>
          </w:p>
        </w:tc>
        <w:tc>
          <w:tcPr>
            <w:tcW w:w="1800" w:type="dxa"/>
            <w:shd w:val="clear" w:color="auto" w:fill="FFFFFF" w:themeFill="background1"/>
          </w:tcPr>
          <w:p w14:paraId="7FFCDE3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2E4F9F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556051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CB63E5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E1778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FN-LG-004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3578F6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CA092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Wrong password</w:t>
            </w:r>
          </w:p>
        </w:tc>
        <w:tc>
          <w:tcPr>
            <w:tcW w:w="1800" w:type="dxa"/>
            <w:shd w:val="clear" w:color="auto" w:fill="FFFFFF" w:themeFill="background1"/>
          </w:tcPr>
          <w:p w14:paraId="371B60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valid email with wrong password</w:t>
            </w:r>
          </w:p>
        </w:tc>
        <w:tc>
          <w:tcPr>
            <w:tcW w:w="1800" w:type="dxa"/>
            <w:shd w:val="clear" w:color="auto" w:fill="FFFFFF" w:themeFill="background1"/>
          </w:tcPr>
          <w:p w14:paraId="306198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authentication error alert</w:t>
            </w:r>
          </w:p>
        </w:tc>
        <w:tc>
          <w:tcPr>
            <w:tcW w:w="1800" w:type="dxa"/>
            <w:shd w:val="clear" w:color="auto" w:fill="FFFFFF" w:themeFill="background1"/>
          </w:tcPr>
          <w:p w14:paraId="2B2F8EE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A89B7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049726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0BC98D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68386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FN-LG-005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AA0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E6DF9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Empty fields</w:t>
            </w:r>
          </w:p>
        </w:tc>
        <w:tc>
          <w:tcPr>
            <w:tcW w:w="1800" w:type="dxa"/>
            <w:shd w:val="clear" w:color="auto" w:fill="FFFFFF" w:themeFill="background1"/>
          </w:tcPr>
          <w:p w14:paraId="1C081E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Login with empty email/password</w:t>
            </w:r>
          </w:p>
        </w:tc>
        <w:tc>
          <w:tcPr>
            <w:tcW w:w="1800" w:type="dxa"/>
            <w:shd w:val="clear" w:color="auto" w:fill="FFFFFF" w:themeFill="background1"/>
          </w:tcPr>
          <w:p w14:paraId="7E7C62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validation error preventing submission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4D3E58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019903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FBE40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4C222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E40F2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FN-LG-006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3C99B8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0394C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 portal access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613164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admin portal link</w:t>
            </w:r>
          </w:p>
        </w:tc>
        <w:tc>
          <w:tcPr>
            <w:tcW w:w="1800" w:type="dxa"/>
            <w:shd w:val="clear" w:color="auto" w:fill="FFFFFF" w:themeFill="background1"/>
          </w:tcPr>
          <w:p w14:paraId="3EF2922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AdminLoginScreen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ADEE1A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3838F9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927AE0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DC7035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6D7096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4. Home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1549A6A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29090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0EF628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4794F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0CFD67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08A08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7A80A8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34D750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433CF9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7A008D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58AAC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FN-HM-001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741722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69874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Feature cards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11AAB5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Home tab</w:t>
            </w:r>
          </w:p>
        </w:tc>
        <w:tc>
          <w:tcPr>
            <w:tcW w:w="1800" w:type="dxa"/>
            <w:shd w:val="clear" w:color="auto" w:fill="FFFFFF" w:themeFill="background1"/>
          </w:tcPr>
          <w:p w14:paraId="5CFF08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feature cards visible: Ishihara Test, Camera Enhancement, Education, Survey</w:t>
            </w:r>
          </w:p>
        </w:tc>
        <w:tc>
          <w:tcPr>
            <w:tcW w:w="1800" w:type="dxa"/>
            <w:shd w:val="clear" w:color="auto" w:fill="FFFFFF" w:themeFill="background1"/>
          </w:tcPr>
          <w:p w14:paraId="3EEFC1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ECFF7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B675E7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7A13DF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1802B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FN-HM-002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6D1EF4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794F1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 test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7F0D4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Ishihara Test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3D12E6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IshiharaIntro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9308BA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66947F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FFA126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78C7B1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FD2A4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FN-HM-003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4EFD2A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146CC7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enhance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41E06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 Enhancement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3EF336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CameraEnhance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37224A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CF4FF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DF5BE2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EC7E6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35AFF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FN-HM-004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150FF7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08682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Education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34BFF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Education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759EFA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EducationList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F02E8A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DA5398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69D7D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D1B6C6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5B9A2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FN-HM-005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7DABA3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CB23A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Tab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C868B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History tab, then Profile tab</w:t>
            </w:r>
          </w:p>
        </w:tc>
        <w:tc>
          <w:tcPr>
            <w:tcW w:w="1800" w:type="dxa"/>
            <w:shd w:val="clear" w:color="auto" w:fill="FFFFFF" w:themeFill="background1"/>
          </w:tcPr>
          <w:p w14:paraId="70948E2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Switches between tabs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0E1FA46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F3AD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544D7E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01A305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7BE392D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5. Ishihara Test — Intro &amp; Onboarding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6B4DA9B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7A441A7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13775007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345E466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0B57FE51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9C4140F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02426ADB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909FA25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1ECE4C31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D0D32F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D75FC33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5258F516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IshiharaIntroScreen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9BF2E8D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type selection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76699DBA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IshiharaIntro</w:t>
            </w:r>
          </w:p>
        </w:tc>
        <w:tc>
          <w:tcPr>
            <w:tcW w:w="1800" w:type="dxa"/>
            <w:shd w:val="clear" w:color="auto" w:fill="FFFFFF" w:themeFill="background1"/>
          </w:tcPr>
          <w:p w14:paraId="4CD4E5DA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two options: Quick (14 plates) and Comprehensive (38 plates)</w:t>
            </w:r>
          </w:p>
        </w:tc>
        <w:tc>
          <w:tcPr>
            <w:tcW w:w="1800" w:type="dxa"/>
            <w:shd w:val="clear" w:color="auto" w:fill="FFFFFF" w:themeFill="background1"/>
          </w:tcPr>
          <w:p w14:paraId="1E82AAA6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5D95C9A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EC23F8F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BB8392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E68AAF5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20735D8F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IshiharaIntroScreen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4D907A7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Quick test selection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50736D6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Quick test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50CF66D0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IshiharaOnboarding with `testType: 'quick'`</w:t>
            </w:r>
          </w:p>
        </w:tc>
        <w:tc>
          <w:tcPr>
            <w:tcW w:w="1800" w:type="dxa"/>
            <w:shd w:val="clear" w:color="auto" w:fill="FFFFFF" w:themeFill="background1"/>
          </w:tcPr>
          <w:p w14:paraId="3FA826CF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0E5A698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534F56C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498E82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5747B6F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50B02000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IshiharaIntroScreen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FC86F34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Comprehensive test selection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75ED125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Comprehensive test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2B8A3536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IshiharaOnboarding with `testType: 'comprehensive'`</w:t>
            </w:r>
          </w:p>
        </w:tc>
        <w:tc>
          <w:tcPr>
            <w:tcW w:w="1800" w:type="dxa"/>
            <w:shd w:val="clear" w:color="auto" w:fill="FFFFFF" w:themeFill="background1"/>
          </w:tcPr>
          <w:p w14:paraId="70281801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2DD1D4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1D78868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CF0A15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91003DB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6670A5A0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0A8EC664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Calibration slides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225DA6F2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onboarding from Intro</w:t>
            </w:r>
          </w:p>
        </w:tc>
        <w:tc>
          <w:tcPr>
            <w:tcW w:w="1800" w:type="dxa"/>
            <w:shd w:val="clear" w:color="auto" w:fill="FFFFFF" w:themeFill="background1"/>
          </w:tcPr>
          <w:p w14:paraId="7DDA69BA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6 instructional slides (brightness, distance, timing, response, lenses, environment)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170047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072796F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A988C3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8D6036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66A7439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1CF9A505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303C8364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 progression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C894D40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through all 6 slides</w:t>
            </w:r>
          </w:p>
        </w:tc>
        <w:tc>
          <w:tcPr>
            <w:tcW w:w="1800" w:type="dxa"/>
            <w:shd w:val="clear" w:color="auto" w:fill="FFFFFF" w:themeFill="background1"/>
          </w:tcPr>
          <w:p w14:paraId="5A655362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Each slide displays with animated stepper progress, final slide shows "Begin" button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C3CCD36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3997F10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AC58C2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5642D1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54DB394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30EF05D7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5CBFD11C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Begin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45C60E5E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"Begin" on final slide</w:t>
            </w:r>
          </w:p>
        </w:tc>
        <w:tc>
          <w:tcPr>
            <w:tcW w:w="1800" w:type="dxa"/>
            <w:shd w:val="clear" w:color="auto" w:fill="FFFFFF" w:themeFill="background1"/>
          </w:tcPr>
          <w:p w14:paraId="5A21F4E7" w14:textId="77777777" w:rsidR="00E270B9" w:rsidRPr="005B6CB4" w:rsidRDefault="00000000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TestScreen (IshiharaTest) with correct testType param</w:t>
            </w:r>
          </w:p>
        </w:tc>
        <w:tc>
          <w:tcPr>
            <w:tcW w:w="1800" w:type="dxa"/>
            <w:shd w:val="clear" w:color="auto" w:fill="FFFFFF" w:themeFill="background1"/>
          </w:tcPr>
          <w:p w14:paraId="63BD2A11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B03BA72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9149351" w14:textId="77777777" w:rsidR="00E270B9" w:rsidRPr="005B6CB4" w:rsidRDefault="00E270B9" w:rsidP="00146137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F23B590" w14:textId="77777777" w:rsidR="00E270B9" w:rsidRPr="005B6CB4" w:rsidRDefault="00E270B9" w:rsidP="00146137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7F90AE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6. Ishihara Test — Test Execution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3E27EC9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8237B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34432A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FBEFD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2D054F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FD8C16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798008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3FCB25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6F76DD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67E0D21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CAD60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42491B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9A436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#1 always first</w:t>
            </w:r>
          </w:p>
        </w:tc>
        <w:tc>
          <w:tcPr>
            <w:tcW w:w="1800" w:type="dxa"/>
            <w:shd w:val="clear" w:color="auto" w:fill="FFFFFF" w:themeFill="background1"/>
          </w:tcPr>
          <w:p w14:paraId="7BD681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Start any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6F38CC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First plate displayed is plate #1 (demo plate, answer "12")</w:t>
            </w:r>
          </w:p>
        </w:tc>
        <w:tc>
          <w:tcPr>
            <w:tcW w:w="1800" w:type="dxa"/>
            <w:shd w:val="clear" w:color="auto" w:fill="FFFFFF" w:themeFill="background1"/>
          </w:tcPr>
          <w:p w14:paraId="70FE5C9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93444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53330B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FA75F1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6E9A9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3D17B2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12F16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randomization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67C43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Start comprehensive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3837ED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Plates 2–38 appear in randomized order (verify different order on re-test)</w:t>
            </w:r>
          </w:p>
        </w:tc>
        <w:tc>
          <w:tcPr>
            <w:tcW w:w="1800" w:type="dxa"/>
            <w:shd w:val="clear" w:color="auto" w:fill="FFFFFF" w:themeFill="background1"/>
          </w:tcPr>
          <w:p w14:paraId="5493EF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A5A0A9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B55A4F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6AF59F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2F7E5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2B389B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5BD10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3-second timer</w:t>
            </w:r>
          </w:p>
        </w:tc>
        <w:tc>
          <w:tcPr>
            <w:tcW w:w="1800" w:type="dxa"/>
            <w:shd w:val="clear" w:color="auto" w:fill="FFFFFF" w:themeFill="background1"/>
          </w:tcPr>
          <w:p w14:paraId="311FF4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Observe plate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31FFA5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image visible for 3 seconds, timer pill counts down, image hides at 0</w:t>
            </w:r>
          </w:p>
        </w:tc>
        <w:tc>
          <w:tcPr>
            <w:tcW w:w="1800" w:type="dxa"/>
            <w:shd w:val="clear" w:color="auto" w:fill="FFFFFF" w:themeFill="background1"/>
          </w:tcPr>
          <w:p w14:paraId="378E6C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DD392C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8B2994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681027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01B27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1CC38FF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57769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Numeric input</w:t>
            </w:r>
          </w:p>
        </w:tc>
        <w:tc>
          <w:tcPr>
            <w:tcW w:w="1800" w:type="dxa"/>
            <w:shd w:val="clear" w:color="auto" w:fill="FFFFFF" w:themeFill="background1"/>
          </w:tcPr>
          <w:p w14:paraId="21229A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number keys 2, 9</w:t>
            </w:r>
          </w:p>
        </w:tc>
        <w:tc>
          <w:tcPr>
            <w:tcW w:w="1800" w:type="dxa"/>
            <w:shd w:val="clear" w:color="auto" w:fill="FFFFFF" w:themeFill="background1"/>
          </w:tcPr>
          <w:p w14:paraId="4783FB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Input display shows "29"; maximum 3 digits allowed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D640D1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57C1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BA6BB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2BD745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E4793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6ADF3A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0DB94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Backspace</w:t>
            </w:r>
          </w:p>
        </w:tc>
        <w:tc>
          <w:tcPr>
            <w:tcW w:w="1800" w:type="dxa"/>
            <w:shd w:val="clear" w:color="auto" w:fill="FFFFFF" w:themeFill="background1"/>
          </w:tcPr>
          <w:p w14:paraId="52D845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"29", tap backspace</w:t>
            </w:r>
          </w:p>
        </w:tc>
        <w:tc>
          <w:tcPr>
            <w:tcW w:w="1800" w:type="dxa"/>
            <w:shd w:val="clear" w:color="auto" w:fill="FFFFFF" w:themeFill="background1"/>
          </w:tcPr>
          <w:p w14:paraId="4DF4C7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Input changes from "29" to "2"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9C2F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A0971B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75C80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86E4D2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925583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38B626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EF675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answer</w:t>
            </w:r>
          </w:p>
        </w:tc>
        <w:tc>
          <w:tcPr>
            <w:tcW w:w="1800" w:type="dxa"/>
            <w:shd w:val="clear" w:color="auto" w:fill="FFFFFF" w:themeFill="background1"/>
          </w:tcPr>
          <w:p w14:paraId="10072B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answer, tap → (submit)</w:t>
            </w:r>
          </w:p>
        </w:tc>
        <w:tc>
          <w:tcPr>
            <w:tcW w:w="1800" w:type="dxa"/>
            <w:shd w:val="clear" w:color="auto" w:fill="FFFFFF" w:themeFill="background1"/>
          </w:tcPr>
          <w:p w14:paraId="7E1928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Advances to next plate, resets input, resets timer</w:t>
            </w:r>
          </w:p>
        </w:tc>
        <w:tc>
          <w:tcPr>
            <w:tcW w:w="1800" w:type="dxa"/>
            <w:shd w:val="clear" w:color="auto" w:fill="FFFFFF" w:themeFill="background1"/>
          </w:tcPr>
          <w:p w14:paraId="26354EB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1888E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64822D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E413CB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A93AF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D5B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73128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Tracing plates (26–38)</w:t>
            </w:r>
          </w:p>
        </w:tc>
        <w:tc>
          <w:tcPr>
            <w:tcW w:w="1800" w:type="dxa"/>
            <w:shd w:val="clear" w:color="auto" w:fill="FFFFFF" w:themeFill="background1"/>
          </w:tcPr>
          <w:p w14:paraId="23F8B4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Reach a tracing plate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1735FC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"Yes, I see it" / "I can't see it" buttons instead of numpad</w:t>
            </w:r>
          </w:p>
        </w:tc>
        <w:tc>
          <w:tcPr>
            <w:tcW w:w="1800" w:type="dxa"/>
            <w:shd w:val="clear" w:color="auto" w:fill="FFFFFF" w:themeFill="background1"/>
          </w:tcPr>
          <w:p w14:paraId="0D2656F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2E2D58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325DAA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8F672C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7C3E7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21A2F4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39C35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Hidden plates (18–21)</w:t>
            </w:r>
          </w:p>
        </w:tc>
        <w:tc>
          <w:tcPr>
            <w:tcW w:w="1800" w:type="dxa"/>
            <w:shd w:val="clear" w:color="auto" w:fill="FFFFFF" w:themeFill="background1"/>
          </w:tcPr>
          <w:p w14:paraId="1ABDF2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Reach a hidden plate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041F3B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Skip button appears when input is empty ("I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see nothing → Skip")</w:t>
            </w:r>
          </w:p>
        </w:tc>
        <w:tc>
          <w:tcPr>
            <w:tcW w:w="1800" w:type="dxa"/>
            <w:shd w:val="clear" w:color="auto" w:fill="FFFFFF" w:themeFill="background1"/>
          </w:tcPr>
          <w:p w14:paraId="3D39D5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C5ED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A2FDB2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650230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19F1F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FN-TE-009</w:t>
            </w:r>
          </w:p>
        </w:tc>
        <w:tc>
          <w:tcPr>
            <w:tcW w:w="1800" w:type="dxa"/>
            <w:shd w:val="clear" w:color="auto" w:fill="FFFFFF" w:themeFill="background1"/>
          </w:tcPr>
          <w:p w14:paraId="5080BE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612E2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Auto-brightness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D8D03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Start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35C529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Screen brightness set to 80% on mount</w:t>
            </w:r>
          </w:p>
        </w:tc>
        <w:tc>
          <w:tcPr>
            <w:tcW w:w="1800" w:type="dxa"/>
            <w:shd w:val="clear" w:color="auto" w:fill="FFFFFF" w:themeFill="background1"/>
          </w:tcPr>
          <w:p w14:paraId="67D7A1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661233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790BA8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4F4A63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B5BE1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FN-TE-010</w:t>
            </w:r>
          </w:p>
        </w:tc>
        <w:tc>
          <w:tcPr>
            <w:tcW w:w="1800" w:type="dxa"/>
            <w:shd w:val="clear" w:color="auto" w:fill="FFFFFF" w:themeFill="background1"/>
          </w:tcPr>
          <w:p w14:paraId="4EE26E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FBFA9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Brightness restore</w:t>
            </w:r>
          </w:p>
        </w:tc>
        <w:tc>
          <w:tcPr>
            <w:tcW w:w="1800" w:type="dxa"/>
            <w:shd w:val="clear" w:color="auto" w:fill="FFFFFF" w:themeFill="background1"/>
          </w:tcPr>
          <w:p w14:paraId="56C8D1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or exit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712470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Screen brightness restored to previous level</w:t>
            </w:r>
          </w:p>
        </w:tc>
        <w:tc>
          <w:tcPr>
            <w:tcW w:w="1800" w:type="dxa"/>
            <w:shd w:val="clear" w:color="auto" w:fill="FFFFFF" w:themeFill="background1"/>
          </w:tcPr>
          <w:p w14:paraId="1E0BE4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948C3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77B6C4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D9C052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898A8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FN-TE-011</w:t>
            </w:r>
          </w:p>
        </w:tc>
        <w:tc>
          <w:tcPr>
            <w:tcW w:w="1800" w:type="dxa"/>
            <w:shd w:val="clear" w:color="auto" w:fill="FFFFFF" w:themeFill="background1"/>
          </w:tcPr>
          <w:p w14:paraId="739560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4B6C26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Haptic feedback</w:t>
            </w:r>
          </w:p>
        </w:tc>
        <w:tc>
          <w:tcPr>
            <w:tcW w:w="1800" w:type="dxa"/>
            <w:shd w:val="clear" w:color="auto" w:fill="FFFFFF" w:themeFill="background1"/>
          </w:tcPr>
          <w:p w14:paraId="324C79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a correct answer</w:t>
            </w:r>
          </w:p>
        </w:tc>
        <w:tc>
          <w:tcPr>
            <w:tcW w:w="1800" w:type="dxa"/>
            <w:shd w:val="clear" w:color="auto" w:fill="FFFFFF" w:themeFill="background1"/>
          </w:tcPr>
          <w:p w14:paraId="3ADF0B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Light haptic feedback triggered</w:t>
            </w:r>
          </w:p>
        </w:tc>
        <w:tc>
          <w:tcPr>
            <w:tcW w:w="1800" w:type="dxa"/>
            <w:shd w:val="clear" w:color="auto" w:fill="FFFFFF" w:themeFill="background1"/>
          </w:tcPr>
          <w:p w14:paraId="19D891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44A54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29372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D145DD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57F21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FN-TE-012</w:t>
            </w:r>
          </w:p>
        </w:tc>
        <w:tc>
          <w:tcPr>
            <w:tcW w:w="1800" w:type="dxa"/>
            <w:shd w:val="clear" w:color="auto" w:fill="FFFFFF" w:themeFill="background1"/>
          </w:tcPr>
          <w:p w14:paraId="593CE3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FF2D7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Haptic feedback (wrong)</w:t>
            </w:r>
          </w:p>
        </w:tc>
        <w:tc>
          <w:tcPr>
            <w:tcW w:w="1800" w:type="dxa"/>
            <w:shd w:val="clear" w:color="auto" w:fill="FFFFFF" w:themeFill="background1"/>
          </w:tcPr>
          <w:p w14:paraId="724B51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an incorrect answer</w:t>
            </w:r>
          </w:p>
        </w:tc>
        <w:tc>
          <w:tcPr>
            <w:tcW w:w="1800" w:type="dxa"/>
            <w:shd w:val="clear" w:color="auto" w:fill="FFFFFF" w:themeFill="background1"/>
          </w:tcPr>
          <w:p w14:paraId="4E9539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Medium haptic feedback triggered</w:t>
            </w:r>
          </w:p>
        </w:tc>
        <w:tc>
          <w:tcPr>
            <w:tcW w:w="1800" w:type="dxa"/>
            <w:shd w:val="clear" w:color="auto" w:fill="FFFFFF" w:themeFill="background1"/>
          </w:tcPr>
          <w:p w14:paraId="4DBB193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DC33D3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10C9A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984E86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15FC8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FN-TE-013</w:t>
            </w:r>
          </w:p>
        </w:tc>
        <w:tc>
          <w:tcPr>
            <w:tcW w:w="1800" w:type="dxa"/>
            <w:shd w:val="clear" w:color="auto" w:fill="FFFFFF" w:themeFill="background1"/>
          </w:tcPr>
          <w:p w14:paraId="528CA1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82DE7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Speech feedback</w:t>
            </w:r>
          </w:p>
        </w:tc>
        <w:tc>
          <w:tcPr>
            <w:tcW w:w="1800" w:type="dxa"/>
            <w:shd w:val="clear" w:color="auto" w:fill="FFFFFF" w:themeFill="background1"/>
          </w:tcPr>
          <w:p w14:paraId="142776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any answer</w:t>
            </w:r>
          </w:p>
        </w:tc>
        <w:tc>
          <w:tcPr>
            <w:tcW w:w="1800" w:type="dxa"/>
            <w:shd w:val="clear" w:color="auto" w:fill="FFFFFF" w:themeFill="background1"/>
          </w:tcPr>
          <w:p w14:paraId="48E863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Speech announces "Plate N" for next plate or "Test complete" on final</w:t>
            </w:r>
          </w:p>
        </w:tc>
        <w:tc>
          <w:tcPr>
            <w:tcW w:w="1800" w:type="dxa"/>
            <w:shd w:val="clear" w:color="auto" w:fill="FFFFFF" w:themeFill="background1"/>
          </w:tcPr>
          <w:p w14:paraId="162DE3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9782C3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2462EF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D3FFD4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AD407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FN-TE-014</w:t>
            </w:r>
          </w:p>
        </w:tc>
        <w:tc>
          <w:tcPr>
            <w:tcW w:w="1800" w:type="dxa"/>
            <w:shd w:val="clear" w:color="auto" w:fill="FFFFFF" w:themeFill="background1"/>
          </w:tcPr>
          <w:p w14:paraId="632970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7D6D3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Progress bar</w:t>
            </w:r>
          </w:p>
        </w:tc>
        <w:tc>
          <w:tcPr>
            <w:tcW w:w="1800" w:type="dxa"/>
            <w:shd w:val="clear" w:color="auto" w:fill="FFFFFF" w:themeFill="background1"/>
          </w:tcPr>
          <w:p w14:paraId="176BBC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Advance through plates</w:t>
            </w:r>
          </w:p>
        </w:tc>
        <w:tc>
          <w:tcPr>
            <w:tcW w:w="1800" w:type="dxa"/>
            <w:shd w:val="clear" w:color="auto" w:fill="FFFFFF" w:themeFill="background1"/>
          </w:tcPr>
          <w:p w14:paraId="1B2A0F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Progress bar fills proportionally (plate X of total)</w:t>
            </w:r>
          </w:p>
        </w:tc>
        <w:tc>
          <w:tcPr>
            <w:tcW w:w="1800" w:type="dxa"/>
            <w:shd w:val="clear" w:color="auto" w:fill="FFFFFF" w:themeFill="background1"/>
          </w:tcPr>
          <w:p w14:paraId="3794108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64BD2B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5DF294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0AABB5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AE4A7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FN-TE-015</w:t>
            </w:r>
          </w:p>
        </w:tc>
        <w:tc>
          <w:tcPr>
            <w:tcW w:w="1800" w:type="dxa"/>
            <w:shd w:val="clear" w:color="auto" w:fill="FFFFFF" w:themeFill="background1"/>
          </w:tcPr>
          <w:p w14:paraId="10FE56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8455B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Quick test plate count</w:t>
            </w:r>
          </w:p>
        </w:tc>
        <w:tc>
          <w:tcPr>
            <w:tcW w:w="1800" w:type="dxa"/>
            <w:shd w:val="clear" w:color="auto" w:fill="FFFFFF" w:themeFill="background1"/>
          </w:tcPr>
          <w:p w14:paraId="67CB6C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Start quick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0210AB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Exactly 14 plates presented (including plate #1)</w:t>
            </w:r>
          </w:p>
        </w:tc>
        <w:tc>
          <w:tcPr>
            <w:tcW w:w="1800" w:type="dxa"/>
            <w:shd w:val="clear" w:color="auto" w:fill="FFFFFF" w:themeFill="background1"/>
          </w:tcPr>
          <w:p w14:paraId="549E88D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0F573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36F520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D4701A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0E11E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FN-TE-016</w:t>
            </w:r>
          </w:p>
        </w:tc>
        <w:tc>
          <w:tcPr>
            <w:tcW w:w="1800" w:type="dxa"/>
            <w:shd w:val="clear" w:color="auto" w:fill="FFFFFF" w:themeFill="background1"/>
          </w:tcPr>
          <w:p w14:paraId="6757C7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D9AFB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Comprehensive test count</w:t>
            </w:r>
          </w:p>
        </w:tc>
        <w:tc>
          <w:tcPr>
            <w:tcW w:w="1800" w:type="dxa"/>
            <w:shd w:val="clear" w:color="auto" w:fill="FFFFFF" w:themeFill="background1"/>
          </w:tcPr>
          <w:p w14:paraId="2DA090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Start comprehensive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03D760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Exactly 38 plates presented (including plate #1)</w:t>
            </w:r>
          </w:p>
        </w:tc>
        <w:tc>
          <w:tcPr>
            <w:tcW w:w="1800" w:type="dxa"/>
            <w:shd w:val="clear" w:color="auto" w:fill="FFFFFF" w:themeFill="background1"/>
          </w:tcPr>
          <w:p w14:paraId="788D78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4F823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34370B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07F1D3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8183F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FN-TE-017</w:t>
            </w:r>
          </w:p>
        </w:tc>
        <w:tc>
          <w:tcPr>
            <w:tcW w:w="1800" w:type="dxa"/>
            <w:shd w:val="clear" w:color="auto" w:fill="FFFFFF" w:themeFill="background1"/>
          </w:tcPr>
          <w:p w14:paraId="6550F8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E5035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Disclaimer banner</w:t>
            </w:r>
          </w:p>
        </w:tc>
        <w:tc>
          <w:tcPr>
            <w:tcW w:w="1800" w:type="dxa"/>
            <w:shd w:val="clear" w:color="auto" w:fill="FFFFFF" w:themeFill="background1"/>
          </w:tcPr>
          <w:p w14:paraId="161499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Start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2F5FE5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"NOT A MEDICAL DIAGNOSIS" disclaimer visible at top</w:t>
            </w:r>
          </w:p>
        </w:tc>
        <w:tc>
          <w:tcPr>
            <w:tcW w:w="1800" w:type="dxa"/>
            <w:shd w:val="clear" w:color="auto" w:fill="FFFFFF" w:themeFill="background1"/>
          </w:tcPr>
          <w:p w14:paraId="0CF5BDB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A7B11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6DAC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791814E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41A6681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7. Ishihara Test — Results &amp; Scoring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1789"/>
        <w:gridCol w:w="1790"/>
        <w:gridCol w:w="1789"/>
        <w:gridCol w:w="2130"/>
        <w:gridCol w:w="1780"/>
        <w:gridCol w:w="1779"/>
        <w:gridCol w:w="1781"/>
      </w:tblGrid>
      <w:tr w:rsidR="00E270B9" w:rsidRPr="005B6CB4" w14:paraId="11E7D58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3DB27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198E4B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2ED13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5C1EBA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1DE19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608CF7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1AF7B7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2C3896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C7FD80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5F6BD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65BECF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43785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Normal vision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40F834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≥80% weighted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0D0E06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"Normal Vision", severity "None"</w:t>
            </w:r>
          </w:p>
        </w:tc>
        <w:tc>
          <w:tcPr>
            <w:tcW w:w="1800" w:type="dxa"/>
            <w:shd w:val="clear" w:color="auto" w:fill="FFFFFF" w:themeFill="background1"/>
          </w:tcPr>
          <w:p w14:paraId="6E2B4D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E376E4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F8E2DC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6F5F05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F906F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0303D0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463A3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Indeterminate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3D9105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65–79% weighted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7F9028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"Indeterminate Result", severity "Borderline"</w:t>
            </w:r>
          </w:p>
        </w:tc>
        <w:tc>
          <w:tcPr>
            <w:tcW w:w="1800" w:type="dxa"/>
            <w:shd w:val="clear" w:color="auto" w:fill="FFFFFF" w:themeFill="background1"/>
          </w:tcPr>
          <w:p w14:paraId="587C19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BEA0E8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3CF7A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F04BA5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41189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7FD4DC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40F7A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Mild deficiency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00E1E7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45–64% weighted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757C3E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"Mild Protanomaly/Deuteranomaly" with correct subtype</w:t>
            </w:r>
          </w:p>
        </w:tc>
        <w:tc>
          <w:tcPr>
            <w:tcW w:w="1800" w:type="dxa"/>
            <w:shd w:val="clear" w:color="auto" w:fill="FFFFFF" w:themeFill="background1"/>
          </w:tcPr>
          <w:p w14:paraId="3A7486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363BDA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46EF04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BEB159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36E9B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6551CC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E1E72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Moderate deficiency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411142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25–44% weighted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4E381A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"Moderate Protanomaly/Deuteranomaly"</w:t>
            </w:r>
          </w:p>
        </w:tc>
        <w:tc>
          <w:tcPr>
            <w:tcW w:w="1800" w:type="dxa"/>
            <w:shd w:val="clear" w:color="auto" w:fill="FFFFFF" w:themeFill="background1"/>
          </w:tcPr>
          <w:p w14:paraId="594D375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2503EA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B7F40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AEEBA8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4A87A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0E69CA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B7721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Severe deficiency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86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Score &lt;25% weighted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037E14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"Severe Protanomaly/Deuteranomaly"</w:t>
            </w:r>
          </w:p>
        </w:tc>
        <w:tc>
          <w:tcPr>
            <w:tcW w:w="1800" w:type="dxa"/>
            <w:shd w:val="clear" w:color="auto" w:fill="FFFFFF" w:themeFill="background1"/>
          </w:tcPr>
          <w:p w14:paraId="16D467C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D9E1F7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2956A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974A9B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375E5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2CF7AB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473AA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Weighted scoring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545913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 with diagnostic plates</w:t>
            </w:r>
          </w:p>
        </w:tc>
        <w:tc>
          <w:tcPr>
            <w:tcW w:w="1800" w:type="dxa"/>
            <w:shd w:val="clear" w:color="auto" w:fill="FFFFFF" w:themeFill="background1"/>
          </w:tcPr>
          <w:p w14:paraId="783DCE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Diagnostic plates (22–25) count double weight in score</w:t>
            </w:r>
          </w:p>
        </w:tc>
        <w:tc>
          <w:tcPr>
            <w:tcW w:w="1800" w:type="dxa"/>
            <w:shd w:val="clear" w:color="auto" w:fill="FFFFFF" w:themeFill="background1"/>
          </w:tcPr>
          <w:p w14:paraId="762A648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35F260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4436B3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6D0A40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B9FCD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3C89C04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BA1BD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Demo plate excluded</w:t>
            </w:r>
          </w:p>
        </w:tc>
        <w:tc>
          <w:tcPr>
            <w:tcW w:w="1800" w:type="dxa"/>
            <w:shd w:val="clear" w:color="auto" w:fill="FFFFFF" w:themeFill="background1"/>
          </w:tcPr>
          <w:p w14:paraId="56DE9F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3597BE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#1 does not affect scoring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197B63D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DB128C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075808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360E84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D3119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5FB1E5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6C5C9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Protan/Deutan detection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CC403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Answer diagnostic plates with protan answers</w:t>
            </w:r>
          </w:p>
        </w:tc>
        <w:tc>
          <w:tcPr>
            <w:tcW w:w="1800" w:type="dxa"/>
            <w:shd w:val="clear" w:color="auto" w:fill="FFFFFF" w:themeFill="background1"/>
          </w:tcPr>
          <w:p w14:paraId="76B47C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Diagnosis shows "Protanomaly" (not Deuteranomaly)</w:t>
            </w:r>
          </w:p>
        </w:tc>
        <w:tc>
          <w:tcPr>
            <w:tcW w:w="1800" w:type="dxa"/>
            <w:shd w:val="clear" w:color="auto" w:fill="FFFFFF" w:themeFill="background1"/>
          </w:tcPr>
          <w:p w14:paraId="051388F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97A911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E1D41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7889EA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7BC73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FN-RS-009</w:t>
            </w:r>
          </w:p>
        </w:tc>
        <w:tc>
          <w:tcPr>
            <w:tcW w:w="1800" w:type="dxa"/>
            <w:shd w:val="clear" w:color="auto" w:fill="FFFFFF" w:themeFill="background1"/>
          </w:tcPr>
          <w:p w14:paraId="23B4DC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C8906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Shuffled order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5FD90F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2528D2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 screen shows plate presentation order</w:t>
            </w:r>
          </w:p>
        </w:tc>
        <w:tc>
          <w:tcPr>
            <w:tcW w:w="1800" w:type="dxa"/>
            <w:shd w:val="clear" w:color="auto" w:fill="FFFFFF" w:themeFill="background1"/>
          </w:tcPr>
          <w:p w14:paraId="2A31695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4A286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9FE30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0DA6B7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F3A55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FN-RS-010</w:t>
            </w:r>
          </w:p>
        </w:tc>
        <w:tc>
          <w:tcPr>
            <w:tcW w:w="1800" w:type="dxa"/>
            <w:shd w:val="clear" w:color="auto" w:fill="FFFFFF" w:themeFill="background1"/>
          </w:tcPr>
          <w:p w14:paraId="2BDC3BB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AEBBD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save</w:t>
            </w:r>
          </w:p>
        </w:tc>
        <w:tc>
          <w:tcPr>
            <w:tcW w:w="1800" w:type="dxa"/>
            <w:shd w:val="clear" w:color="auto" w:fill="FFFFFF" w:themeFill="background1"/>
          </w:tcPr>
          <w:p w14:paraId="00CE4E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 while logged in</w:t>
            </w:r>
          </w:p>
        </w:tc>
        <w:tc>
          <w:tcPr>
            <w:tcW w:w="1800" w:type="dxa"/>
            <w:shd w:val="clear" w:color="auto" w:fill="FFFFFF" w:themeFill="background1"/>
          </w:tcPr>
          <w:p w14:paraId="05A620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 saved to Firestore (check users/{uid}/history)</w:t>
            </w:r>
          </w:p>
        </w:tc>
        <w:tc>
          <w:tcPr>
            <w:tcW w:w="1800" w:type="dxa"/>
            <w:shd w:val="clear" w:color="auto" w:fill="FFFFFF" w:themeFill="background1"/>
          </w:tcPr>
          <w:p w14:paraId="5137AC1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D23BF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F5451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6C971B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65AA2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FN-RS-011</w:t>
            </w:r>
          </w:p>
        </w:tc>
        <w:tc>
          <w:tcPr>
            <w:tcW w:w="1800" w:type="dxa"/>
            <w:shd w:val="clear" w:color="auto" w:fill="FFFFFF" w:themeFill="background1"/>
          </w:tcPr>
          <w:p w14:paraId="6E06DDE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87BD9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Dual-write research</w:t>
            </w:r>
          </w:p>
        </w:tc>
        <w:tc>
          <w:tcPr>
            <w:tcW w:w="1800" w:type="dxa"/>
            <w:shd w:val="clear" w:color="auto" w:fill="FFFFFF" w:themeFill="background1"/>
          </w:tcPr>
          <w:p w14:paraId="625EB9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 while logged in</w:t>
            </w:r>
          </w:p>
        </w:tc>
        <w:tc>
          <w:tcPr>
            <w:tcW w:w="1800" w:type="dxa"/>
            <w:shd w:val="clear" w:color="auto" w:fill="FFFFFF" w:themeFill="background1"/>
          </w:tcPr>
          <w:p w14:paraId="66ED26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Anonymized result saved to research_data_anonymized collection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2EC9D0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A50088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B6402B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785A80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91B37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FN-RS-012</w:t>
            </w:r>
          </w:p>
        </w:tc>
        <w:tc>
          <w:tcPr>
            <w:tcW w:w="1800" w:type="dxa"/>
            <w:shd w:val="clear" w:color="auto" w:fill="FFFFFF" w:themeFill="background1"/>
          </w:tcPr>
          <w:p w14:paraId="54382B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9F64F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Survey</w:t>
            </w:r>
          </w:p>
        </w:tc>
        <w:tc>
          <w:tcPr>
            <w:tcW w:w="1800" w:type="dxa"/>
            <w:shd w:val="clear" w:color="auto" w:fill="FFFFFF" w:themeFill="background1"/>
          </w:tcPr>
          <w:p w14:paraId="49676C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Survey link on results</w:t>
            </w:r>
          </w:p>
        </w:tc>
        <w:tc>
          <w:tcPr>
            <w:tcW w:w="1800" w:type="dxa"/>
            <w:shd w:val="clear" w:color="auto" w:fill="FFFFFF" w:themeFill="background1"/>
          </w:tcPr>
          <w:p w14:paraId="1FCAE6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SurveyScreen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5F459F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A2B82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2454C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C92344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D8B4C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FN-RS-013</w:t>
            </w:r>
          </w:p>
        </w:tc>
        <w:tc>
          <w:tcPr>
            <w:tcW w:w="1800" w:type="dxa"/>
            <w:shd w:val="clear" w:color="auto" w:fill="FFFFFF" w:themeFill="background1"/>
          </w:tcPr>
          <w:p w14:paraId="040CC5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8F753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435CAA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 Enhancement link</w:t>
            </w:r>
          </w:p>
        </w:tc>
        <w:tc>
          <w:tcPr>
            <w:tcW w:w="1800" w:type="dxa"/>
            <w:shd w:val="clear" w:color="auto" w:fill="FFFFFF" w:themeFill="background1"/>
          </w:tcPr>
          <w:p w14:paraId="5508E2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CameraEnhance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0D9E69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26EF2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562062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FEC26D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199DB0C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8. Camera Enhancement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1793"/>
        <w:gridCol w:w="1752"/>
        <w:gridCol w:w="1741"/>
        <w:gridCol w:w="2474"/>
        <w:gridCol w:w="1714"/>
        <w:gridCol w:w="1712"/>
        <w:gridCol w:w="1719"/>
      </w:tblGrid>
      <w:tr w:rsidR="00E270B9" w:rsidRPr="005B6CB4" w14:paraId="77002E7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6751A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6595C4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DA3C9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4F6E26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FC4F7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5263ED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5E8A34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76FA2F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602FED7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D033B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60167C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9B9BE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permission request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45C3BE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screen without camera permission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17FFC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permission request UI with "Grant Permission" button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61651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14874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3AFF3F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D80468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9B54B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2B3102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234F2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Live preview</w:t>
            </w:r>
          </w:p>
        </w:tc>
        <w:tc>
          <w:tcPr>
            <w:tcW w:w="1800" w:type="dxa"/>
            <w:shd w:val="clear" w:color="auto" w:fill="FFFFFF" w:themeFill="background1"/>
          </w:tcPr>
          <w:p w14:paraId="143764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screen with permission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C0AB8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preview displays in full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24E989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C41323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C308C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BC4DF1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D1F02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19A3AE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758EE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frame capture</w:t>
            </w:r>
          </w:p>
        </w:tc>
        <w:tc>
          <w:tcPr>
            <w:tcW w:w="1800" w:type="dxa"/>
            <w:shd w:val="clear" w:color="auto" w:fill="FFFFFF" w:themeFill="background1"/>
          </w:tcPr>
          <w:p w14:paraId="69C4A2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shutter button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79B6F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 captured, processing overlay shown (Capturing → Resizing → Decoding → Enhancing)</w:t>
            </w:r>
          </w:p>
        </w:tc>
        <w:tc>
          <w:tcPr>
            <w:tcW w:w="1800" w:type="dxa"/>
            <w:shd w:val="clear" w:color="auto" w:fill="FFFFFF" w:themeFill="background1"/>
          </w:tcPr>
          <w:p w14:paraId="6103224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046B6B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3DD4C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8F1915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AAE78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425B34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00BD2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Daltonization applied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08633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with Protan selected, DAL algorithm</w:t>
            </w:r>
          </w:p>
        </w:tc>
        <w:tc>
          <w:tcPr>
            <w:tcW w:w="1800" w:type="dxa"/>
            <w:shd w:val="clear" w:color="auto" w:fill="FFFFFF" w:themeFill="background1"/>
          </w:tcPr>
          <w:p w14:paraId="576952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Enhanced image displayed with daltonized colors</w:t>
            </w:r>
          </w:p>
        </w:tc>
        <w:tc>
          <w:tcPr>
            <w:tcW w:w="1800" w:type="dxa"/>
            <w:shd w:val="clear" w:color="auto" w:fill="FFFFFF" w:themeFill="background1"/>
          </w:tcPr>
          <w:p w14:paraId="7E8D000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2482A1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582E0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E206D0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66238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1118F5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58615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Hue rotation applied</w:t>
            </w:r>
          </w:p>
        </w:tc>
        <w:tc>
          <w:tcPr>
            <w:tcW w:w="1800" w:type="dxa"/>
            <w:shd w:val="clear" w:color="auto" w:fill="FFFFFF" w:themeFill="background1"/>
          </w:tcPr>
          <w:p w14:paraId="03EE34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with Protan selected, HUE algorithm</w:t>
            </w:r>
          </w:p>
        </w:tc>
        <w:tc>
          <w:tcPr>
            <w:tcW w:w="1800" w:type="dxa"/>
            <w:shd w:val="clear" w:color="auto" w:fill="FFFFFF" w:themeFill="background1"/>
          </w:tcPr>
          <w:p w14:paraId="64566B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Enhanced image displayed with hue-rotated colors</w:t>
            </w:r>
          </w:p>
        </w:tc>
        <w:tc>
          <w:tcPr>
            <w:tcW w:w="1800" w:type="dxa"/>
            <w:shd w:val="clear" w:color="auto" w:fill="FFFFFF" w:themeFill="background1"/>
          </w:tcPr>
          <w:p w14:paraId="626E17E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496DD8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ABCF5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B01A7F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D0481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50F1E6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B1F21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 type switching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246183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Protan → Deutan → Tritan → Off buttons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C047C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re-enhances for each type; "Off" shows original</w:t>
            </w:r>
          </w:p>
        </w:tc>
        <w:tc>
          <w:tcPr>
            <w:tcW w:w="1800" w:type="dxa"/>
            <w:shd w:val="clear" w:color="auto" w:fill="FFFFFF" w:themeFill="background1"/>
          </w:tcPr>
          <w:p w14:paraId="6316002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E102D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DA9ED4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D8F31E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995BE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40C35D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1E160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Algorithm toggle</w:t>
            </w:r>
          </w:p>
        </w:tc>
        <w:tc>
          <w:tcPr>
            <w:tcW w:w="1800" w:type="dxa"/>
            <w:shd w:val="clear" w:color="auto" w:fill="FFFFFF" w:themeFill="background1"/>
          </w:tcPr>
          <w:p w14:paraId="5E344C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DAL → HUE toggle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7746C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re-processes with alternate algorithm</w:t>
            </w:r>
          </w:p>
        </w:tc>
        <w:tc>
          <w:tcPr>
            <w:tcW w:w="1800" w:type="dxa"/>
            <w:shd w:val="clear" w:color="auto" w:fill="FFFFFF" w:themeFill="background1"/>
          </w:tcPr>
          <w:p w14:paraId="6863404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2A533F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6C84F1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7605DF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97AFB4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5E06DD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85D60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Before/after comparison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15951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Long-press on frozen enhanced image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1A91DD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original image while pressing, reverts to enhanced on release</w:t>
            </w:r>
          </w:p>
        </w:tc>
        <w:tc>
          <w:tcPr>
            <w:tcW w:w="1800" w:type="dxa"/>
            <w:shd w:val="clear" w:color="auto" w:fill="FFFFFF" w:themeFill="background1"/>
          </w:tcPr>
          <w:p w14:paraId="68FCBCB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2DFD77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059280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4BB9A1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700CD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FN-CE-009</w:t>
            </w:r>
          </w:p>
        </w:tc>
        <w:tc>
          <w:tcPr>
            <w:tcW w:w="1800" w:type="dxa"/>
            <w:shd w:val="clear" w:color="auto" w:fill="FFFFFF" w:themeFill="background1"/>
          </w:tcPr>
          <w:p w14:paraId="24D897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433D2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Intensity blending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7315F1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intensity to 50% in Settings, then freeze</w:t>
            </w:r>
          </w:p>
        </w:tc>
        <w:tc>
          <w:tcPr>
            <w:tcW w:w="1800" w:type="dxa"/>
            <w:shd w:val="clear" w:color="auto" w:fill="FFFFFF" w:themeFill="background1"/>
          </w:tcPr>
          <w:p w14:paraId="2BCCD5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Enhanced image shows 50% blend between original and enhanced</w:t>
            </w:r>
          </w:p>
        </w:tc>
        <w:tc>
          <w:tcPr>
            <w:tcW w:w="1800" w:type="dxa"/>
            <w:shd w:val="clear" w:color="auto" w:fill="FFFFFF" w:themeFill="background1"/>
          </w:tcPr>
          <w:p w14:paraId="6C373E5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E602CC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AA2DB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8924E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C12EF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FN-CE-010</w:t>
            </w:r>
          </w:p>
        </w:tc>
        <w:tc>
          <w:tcPr>
            <w:tcW w:w="1800" w:type="dxa"/>
            <w:shd w:val="clear" w:color="auto" w:fill="FFFFFF" w:themeFill="background1"/>
          </w:tcPr>
          <w:p w14:paraId="6D701E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14153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enhanced photo</w:t>
            </w:r>
          </w:p>
        </w:tc>
        <w:tc>
          <w:tcPr>
            <w:tcW w:w="1800" w:type="dxa"/>
            <w:shd w:val="clear" w:color="auto" w:fill="FFFFFF" w:themeFill="background1"/>
          </w:tcPr>
          <w:p w14:paraId="42284C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download icon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F1C5C7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 saved to device gallery with confirmation alert</w:t>
            </w:r>
          </w:p>
        </w:tc>
        <w:tc>
          <w:tcPr>
            <w:tcW w:w="1800" w:type="dxa"/>
            <w:shd w:val="clear" w:color="auto" w:fill="FFFFFF" w:themeFill="background1"/>
          </w:tcPr>
          <w:p w14:paraId="1E143F4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9CBB4C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E1E13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C38F25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258FD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FN-CE-011</w:t>
            </w:r>
          </w:p>
        </w:tc>
        <w:tc>
          <w:tcPr>
            <w:tcW w:w="1800" w:type="dxa"/>
            <w:shd w:val="clear" w:color="auto" w:fill="FFFFFF" w:themeFill="background1"/>
          </w:tcPr>
          <w:p w14:paraId="0B0678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248EE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Reset to live</w:t>
            </w:r>
          </w:p>
        </w:tc>
        <w:tc>
          <w:tcPr>
            <w:tcW w:w="1800" w:type="dxa"/>
            <w:shd w:val="clear" w:color="auto" w:fill="FFFFFF" w:themeFill="background1"/>
          </w:tcPr>
          <w:p w14:paraId="12F6AE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refresh icon or close (X)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C7F87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Returns to live camera preview</w:t>
            </w:r>
          </w:p>
        </w:tc>
        <w:tc>
          <w:tcPr>
            <w:tcW w:w="1800" w:type="dxa"/>
            <w:shd w:val="clear" w:color="auto" w:fill="FFFFFF" w:themeFill="background1"/>
          </w:tcPr>
          <w:p w14:paraId="637F345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207AF7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BE35B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63F574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FB6EF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FN-CE-012</w:t>
            </w:r>
          </w:p>
        </w:tc>
        <w:tc>
          <w:tcPr>
            <w:tcW w:w="1800" w:type="dxa"/>
            <w:shd w:val="clear" w:color="auto" w:fill="FFFFFF" w:themeFill="background1"/>
          </w:tcPr>
          <w:p w14:paraId="181FCA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6AFAF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Front/back camera toggle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EBF0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camera-reverse icon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28790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Switches between front and back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15BA23D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0FCCF3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DA60CA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112BDD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70504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FN-CE-013</w:t>
            </w:r>
          </w:p>
        </w:tc>
        <w:tc>
          <w:tcPr>
            <w:tcW w:w="1800" w:type="dxa"/>
            <w:shd w:val="clear" w:color="auto" w:fill="FFFFFF" w:themeFill="background1"/>
          </w:tcPr>
          <w:p w14:paraId="268AB9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2F79D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Gallery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07085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gallery icon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7ADF6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CVDGallery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7D878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691F6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8A29AA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B29F46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70AF4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FN-CE-014</w:t>
            </w:r>
          </w:p>
        </w:tc>
        <w:tc>
          <w:tcPr>
            <w:tcW w:w="1800" w:type="dxa"/>
            <w:shd w:val="clear" w:color="auto" w:fill="FFFFFF" w:themeFill="background1"/>
          </w:tcPr>
          <w:p w14:paraId="5A4DAA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0973B8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 selector</w:t>
            </w:r>
          </w:p>
        </w:tc>
        <w:tc>
          <w:tcPr>
            <w:tcW w:w="1800" w:type="dxa"/>
            <w:shd w:val="clear" w:color="auto" w:fill="FFFFFF" w:themeFill="background1"/>
          </w:tcPr>
          <w:p w14:paraId="74D372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menu icon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EDC64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 selector modal opens with Enhancement/Identifier/Simulation options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815DCA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9BDF9D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825549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391CFF6" w14:textId="77777777" w:rsidR="00E270B9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579A585" w14:textId="77777777" w:rsidR="00146137" w:rsidRPr="005B6CB4" w:rsidRDefault="00146137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BE3E13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9. Color Identifier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55764F8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043D4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1539EE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A839E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565CE2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47157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4B2EE4E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610FAF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31DF10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127F988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6D4F0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FN-CI-001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22282D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A7735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Tap-to-identify</w:t>
            </w:r>
          </w:p>
        </w:tc>
        <w:tc>
          <w:tcPr>
            <w:tcW w:w="1800" w:type="dxa"/>
            <w:shd w:val="clear" w:color="auto" w:fill="FFFFFF" w:themeFill="background1"/>
          </w:tcPr>
          <w:p w14:paraId="4A3D8D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on a red object in camera view</w:t>
            </w:r>
          </w:p>
        </w:tc>
        <w:tc>
          <w:tcPr>
            <w:tcW w:w="1800" w:type="dxa"/>
            <w:shd w:val="clear" w:color="auto" w:fill="FFFFFF" w:themeFill="background1"/>
          </w:tcPr>
          <w:p w14:paraId="3659EF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moves to tap point; displays "Red" with hex code and confidence %</w:t>
            </w:r>
          </w:p>
        </w:tc>
        <w:tc>
          <w:tcPr>
            <w:tcW w:w="1800" w:type="dxa"/>
            <w:shd w:val="clear" w:color="auto" w:fill="FFFFFF" w:themeFill="background1"/>
          </w:tcPr>
          <w:p w14:paraId="333FA3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B6FC5C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A0450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8DC701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40B47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FN-CI-002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7FC255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D46FC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Neutral detection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745BD7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on a white/gray area</w:t>
            </w:r>
          </w:p>
        </w:tc>
        <w:tc>
          <w:tcPr>
            <w:tcW w:w="1800" w:type="dxa"/>
            <w:shd w:val="clear" w:color="auto" w:fill="FFFFFF" w:themeFill="background1"/>
          </w:tcPr>
          <w:p w14:paraId="19834E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"white" or "gray" with high confidence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5D67B2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456F6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8CF6ED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0F9089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BC52C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FN-CI-003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665847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3C657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Multiple identifications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B06DC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different colored areas sequentially</w:t>
            </w:r>
          </w:p>
        </w:tc>
        <w:tc>
          <w:tcPr>
            <w:tcW w:w="1800" w:type="dxa"/>
            <w:shd w:val="clear" w:color="auto" w:fill="FFFFFF" w:themeFill="background1"/>
          </w:tcPr>
          <w:p w14:paraId="614127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Each tap updates the color name, hex, and confidence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1B90087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FA22D8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BB95B8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D08B6D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CCC15D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FN-CI-004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4C6F03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9D7753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Cursor tracking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39B84D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finger across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E9103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follows finger position in real-time</w:t>
            </w:r>
          </w:p>
        </w:tc>
        <w:tc>
          <w:tcPr>
            <w:tcW w:w="1800" w:type="dxa"/>
            <w:shd w:val="clear" w:color="auto" w:fill="FFFFFF" w:themeFill="background1"/>
          </w:tcPr>
          <w:p w14:paraId="4C37F11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928FD0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47F270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367233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25C4A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FN-CI-005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69A2E0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89AAD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Processing indicator</w:t>
            </w:r>
          </w:p>
        </w:tc>
        <w:tc>
          <w:tcPr>
            <w:tcW w:w="1800" w:type="dxa"/>
            <w:shd w:val="clear" w:color="auto" w:fill="FFFFFF" w:themeFill="background1"/>
          </w:tcPr>
          <w:p w14:paraId="5101A7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to identify</w:t>
            </w:r>
          </w:p>
        </w:tc>
        <w:tc>
          <w:tcPr>
            <w:tcW w:w="1800" w:type="dxa"/>
            <w:shd w:val="clear" w:color="auto" w:fill="FFFFFF" w:themeFill="background1"/>
          </w:tcPr>
          <w:p w14:paraId="47954D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"Calculating..." shown briefly during processing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45D4A03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913DD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A1F074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BF81E9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6BF72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FN-CI-006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099CC5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E4B0E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toggle</w:t>
            </w:r>
          </w:p>
        </w:tc>
        <w:tc>
          <w:tcPr>
            <w:tcW w:w="1800" w:type="dxa"/>
            <w:shd w:val="clear" w:color="auto" w:fill="FFFFFF" w:themeFill="background1"/>
          </w:tcPr>
          <w:p w14:paraId="007C9A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camera-reverse icon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74D02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Switches front/back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7077CE4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F30FA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51118F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8BB472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3A65087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10. CVD Simulation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478760B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E6C3A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0905DE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140A9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68A21E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E65F4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186AD1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54F2EE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06B421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56F000F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F96F6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FN-SIM-001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4D8E61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A3726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and simulate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60D68F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shutter, select Protan</w:t>
            </w:r>
          </w:p>
        </w:tc>
        <w:tc>
          <w:tcPr>
            <w:tcW w:w="1800" w:type="dxa"/>
            <w:shd w:val="clear" w:color="auto" w:fill="FFFFFF" w:themeFill="background1"/>
          </w:tcPr>
          <w:p w14:paraId="225B90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Frozen image rendered with Protan simulation via Skia shader</w:t>
            </w:r>
          </w:p>
        </w:tc>
        <w:tc>
          <w:tcPr>
            <w:tcW w:w="1800" w:type="dxa"/>
            <w:shd w:val="clear" w:color="auto" w:fill="FFFFFF" w:themeFill="background1"/>
          </w:tcPr>
          <w:p w14:paraId="2DBB85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DF7D46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79CD6F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C3A116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06132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FN-SIM-002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3BE422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A0F37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Instant type switching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74DC51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Protan → Deutan → Tritan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321CF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Simulation updates instantly (uniform swap, no re-capture)</w:t>
            </w:r>
          </w:p>
        </w:tc>
        <w:tc>
          <w:tcPr>
            <w:tcW w:w="1800" w:type="dxa"/>
            <w:shd w:val="clear" w:color="auto" w:fill="FFFFFF" w:themeFill="background1"/>
          </w:tcPr>
          <w:p w14:paraId="03256A9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75CB3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B01B99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25A5A8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ABA68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FN-SIM-003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0C4F4B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8FF42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 mode</w:t>
            </w:r>
          </w:p>
        </w:tc>
        <w:tc>
          <w:tcPr>
            <w:tcW w:w="1800" w:type="dxa"/>
            <w:shd w:val="clear" w:color="auto" w:fill="FFFFFF" w:themeFill="background1"/>
          </w:tcPr>
          <w:p w14:paraId="53A666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"Off"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1AB22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original unmodified image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0D629A0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ABC58B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6A4FBB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3633CE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F4FB0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FN-SIM-004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4F4083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90CF2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simulated image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00BE92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download icon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A0344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Canvas snapshot saved to gallery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5A75F5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A57462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12C81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3E9FDD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1239F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FN-SIM-005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3E9D02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88074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Reset</w:t>
            </w:r>
          </w:p>
        </w:tc>
        <w:tc>
          <w:tcPr>
            <w:tcW w:w="1800" w:type="dxa"/>
            <w:shd w:val="clear" w:color="auto" w:fill="FFFFFF" w:themeFill="background1"/>
          </w:tcPr>
          <w:p w14:paraId="63044F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refresh icon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75B07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Returns to live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3A3EE4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9CB28E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1EC5E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2BC33D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91CA56D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11. CVD Gallery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08867FF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B0331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749DFC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BE215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5B5C3C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C9C28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0DDBBB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1C2A8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63D1F3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6D83530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AE8168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FN-GL-001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24B4EC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CVDGalleryScreen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BEDFB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Pick image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03D519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add/pick button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14E03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picker opens, selected image displays</w:t>
            </w:r>
          </w:p>
        </w:tc>
        <w:tc>
          <w:tcPr>
            <w:tcW w:w="1800" w:type="dxa"/>
            <w:shd w:val="clear" w:color="auto" w:fill="FFFFFF" w:themeFill="background1"/>
          </w:tcPr>
          <w:p w14:paraId="48D647C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8BA3C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B1631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995341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21453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FN-GL-002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40CAFB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CVDGalleryScreen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622D04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Apply simulation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09D40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Select image, tap Protan</w:t>
            </w:r>
          </w:p>
        </w:tc>
        <w:tc>
          <w:tcPr>
            <w:tcW w:w="1800" w:type="dxa"/>
            <w:shd w:val="clear" w:color="auto" w:fill="FFFFFF" w:themeFill="background1"/>
          </w:tcPr>
          <w:p w14:paraId="6BC939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Image processed with Protan simulation, result displayed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1A8F48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9B8BA2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C93F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4EF8F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BFB36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FN-GL-003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5F6DAE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CVDGalleryScreen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DCBE6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types</w:t>
            </w:r>
          </w:p>
        </w:tc>
        <w:tc>
          <w:tcPr>
            <w:tcW w:w="1800" w:type="dxa"/>
            <w:shd w:val="clear" w:color="auto" w:fill="FFFFFF" w:themeFill="background1"/>
          </w:tcPr>
          <w:p w14:paraId="624BF9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Deutan, Tritan, Off</w:t>
            </w:r>
          </w:p>
        </w:tc>
        <w:tc>
          <w:tcPr>
            <w:tcW w:w="1800" w:type="dxa"/>
            <w:shd w:val="clear" w:color="auto" w:fill="FFFFFF" w:themeFill="background1"/>
          </w:tcPr>
          <w:p w14:paraId="17AA4A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Each filter applies correctly; Off restores original</w:t>
            </w:r>
          </w:p>
        </w:tc>
        <w:tc>
          <w:tcPr>
            <w:tcW w:w="1800" w:type="dxa"/>
            <w:shd w:val="clear" w:color="auto" w:fill="FFFFFF" w:themeFill="background1"/>
          </w:tcPr>
          <w:p w14:paraId="7B02FC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CAADAC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19835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49C1D3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BB22F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FN-GL-004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3DE31A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CVDGalleryScreen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C7EC1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Processing indicator</w:t>
            </w:r>
          </w:p>
        </w:tc>
        <w:tc>
          <w:tcPr>
            <w:tcW w:w="1800" w:type="dxa"/>
            <w:shd w:val="clear" w:color="auto" w:fill="FFFFFF" w:themeFill="background1"/>
          </w:tcPr>
          <w:p w14:paraId="35D81E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Apply a filter</w:t>
            </w:r>
          </w:p>
        </w:tc>
        <w:tc>
          <w:tcPr>
            <w:tcW w:w="1800" w:type="dxa"/>
            <w:shd w:val="clear" w:color="auto" w:fill="FFFFFF" w:themeFill="background1"/>
          </w:tcPr>
          <w:p w14:paraId="3F15FC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Loading spinner shown during processing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499791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6C2985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25BBE3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418ADE8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1D4643E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12. Education &amp; Articles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66FD5EA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C16528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0F68BA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FD1EB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73357F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66220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5D8DE1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271771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496948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9C74BE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1242C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03D632B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EducationListScreen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B649C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Content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6DDB7E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Education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8A026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PERI profile, CVD type descriptions, article cards visible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52F2F55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B9E9F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0514B6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4F0C2D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DB76C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30BC03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EducationListScreen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7CD2A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simulation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4D29D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CVD type "Try simulation" link</w:t>
            </w:r>
          </w:p>
        </w:tc>
        <w:tc>
          <w:tcPr>
            <w:tcW w:w="1800" w:type="dxa"/>
            <w:shd w:val="clear" w:color="auto" w:fill="FFFFFF" w:themeFill="background1"/>
          </w:tcPr>
          <w:p w14:paraId="2EE55F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CVDSimulation with correct initialCvdType</w:t>
            </w:r>
          </w:p>
        </w:tc>
        <w:tc>
          <w:tcPr>
            <w:tcW w:w="1800" w:type="dxa"/>
            <w:shd w:val="clear" w:color="auto" w:fill="FFFFFF" w:themeFill="background1"/>
          </w:tcPr>
          <w:p w14:paraId="309377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45701A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8E644F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9BDA9C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370CA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2919CE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E1648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 list</w:t>
            </w:r>
          </w:p>
        </w:tc>
        <w:tc>
          <w:tcPr>
            <w:tcW w:w="1800" w:type="dxa"/>
            <w:shd w:val="clear" w:color="auto" w:fill="FFFFFF" w:themeFill="background1"/>
          </w:tcPr>
          <w:p w14:paraId="17F675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Articles</w:t>
            </w:r>
          </w:p>
        </w:tc>
        <w:tc>
          <w:tcPr>
            <w:tcW w:w="1800" w:type="dxa"/>
            <w:shd w:val="clear" w:color="auto" w:fill="FFFFFF" w:themeFill="background1"/>
          </w:tcPr>
          <w:p w14:paraId="650DE99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 article cards displayed with covers, titles, read times</w:t>
            </w:r>
          </w:p>
        </w:tc>
        <w:tc>
          <w:tcPr>
            <w:tcW w:w="1800" w:type="dxa"/>
            <w:shd w:val="clear" w:color="auto" w:fill="FFFFFF" w:themeFill="background1"/>
          </w:tcPr>
          <w:p w14:paraId="61C7C52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7E2A3C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CB2283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551497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C275B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4CF816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47915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 detail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14412B3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an article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2323E4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Detail view opens with cover image, structured sections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31418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4F4EE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36ADA9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85D4A2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A7B6B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1BE2E1E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A0113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Section rendering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464CE1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"Designing for Accessibility" article</w:t>
            </w:r>
          </w:p>
        </w:tc>
        <w:tc>
          <w:tcPr>
            <w:tcW w:w="1800" w:type="dxa"/>
            <w:shd w:val="clear" w:color="auto" w:fill="FFFFFF" w:themeFill="background1"/>
          </w:tcPr>
          <w:p w14:paraId="0E854E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Renders do's/don'ts cards, contrast ratios, color palettes, tool chips</w:t>
            </w:r>
          </w:p>
        </w:tc>
        <w:tc>
          <w:tcPr>
            <w:tcW w:w="1800" w:type="dxa"/>
            <w:shd w:val="clear" w:color="auto" w:fill="FFFFFF" w:themeFill="background1"/>
          </w:tcPr>
          <w:p w14:paraId="2B10C8C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DF2612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685716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E79624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DF26E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688D62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3143E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ABDAA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back arrow in article detail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2948FC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Returns to article list</w:t>
            </w:r>
          </w:p>
        </w:tc>
        <w:tc>
          <w:tcPr>
            <w:tcW w:w="1800" w:type="dxa"/>
            <w:shd w:val="clear" w:color="auto" w:fill="FFFFFF" w:themeFill="background1"/>
          </w:tcPr>
          <w:p w14:paraId="700E4B7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F714F8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9048BF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1BD4EA9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67F7AD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13. Survey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23586B1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39874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7ACB8F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295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0B5D5D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7D33E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1E0267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5D5037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697AB4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5E983E4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21164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FN-SV-001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404FAB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B78A3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Form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6E1C6F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Survey</w:t>
            </w:r>
          </w:p>
        </w:tc>
        <w:tc>
          <w:tcPr>
            <w:tcW w:w="1800" w:type="dxa"/>
            <w:shd w:val="clear" w:color="auto" w:fill="FFFFFF" w:themeFill="background1"/>
          </w:tcPr>
          <w:p w14:paraId="53DEF4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CVD cause selection and sex input fields</w:t>
            </w:r>
          </w:p>
        </w:tc>
        <w:tc>
          <w:tcPr>
            <w:tcW w:w="1800" w:type="dxa"/>
            <w:shd w:val="clear" w:color="auto" w:fill="FFFFFF" w:themeFill="background1"/>
          </w:tcPr>
          <w:p w14:paraId="2B581F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C4565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D31124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339FFD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19A4B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FN-SV-002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674BF3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7CE44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survey</w:t>
            </w:r>
          </w:p>
        </w:tc>
        <w:tc>
          <w:tcPr>
            <w:tcW w:w="1800" w:type="dxa"/>
            <w:shd w:val="clear" w:color="auto" w:fill="FFFFFF" w:themeFill="background1"/>
          </w:tcPr>
          <w:p w14:paraId="6F2000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Fill all fields, tap submit</w:t>
            </w:r>
          </w:p>
        </w:tc>
        <w:tc>
          <w:tcPr>
            <w:tcW w:w="1800" w:type="dxa"/>
            <w:shd w:val="clear" w:color="auto" w:fill="FFFFFF" w:themeFill="background1"/>
          </w:tcPr>
          <w:p w14:paraId="39AD67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Saves to Firestore (user surveys + global surveys), navigates to SurveySuccess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C66AA6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9A4F6E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8A0FDE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2040FB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31851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FN-SV-003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36FEE5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SurveySuccessScreen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BA6E4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Confirmation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CA6DF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survey submission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8E2D7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confirmation message with navigation back to Home</w:t>
            </w:r>
          </w:p>
        </w:tc>
        <w:tc>
          <w:tcPr>
            <w:tcW w:w="1800" w:type="dxa"/>
            <w:shd w:val="clear" w:color="auto" w:fill="FFFFFF" w:themeFill="background1"/>
          </w:tcPr>
          <w:p w14:paraId="2171B14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1AB97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ED0F99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0DABA1D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222C8F2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14.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147D40C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B83C0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2882D7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E952D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7C0C92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96033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4A97FF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422FD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0D6270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934BDD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42A02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7AC038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B43D1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Profile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33D571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Settings</w:t>
            </w:r>
          </w:p>
        </w:tc>
        <w:tc>
          <w:tcPr>
            <w:tcW w:w="1800" w:type="dxa"/>
            <w:shd w:val="clear" w:color="auto" w:fill="FFFFFF" w:themeFill="background1"/>
          </w:tcPr>
          <w:p w14:paraId="1E6990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current user email and derived username</w:t>
            </w:r>
          </w:p>
        </w:tc>
        <w:tc>
          <w:tcPr>
            <w:tcW w:w="1800" w:type="dxa"/>
            <w:shd w:val="clear" w:color="auto" w:fill="FFFFFF" w:themeFill="background1"/>
          </w:tcPr>
          <w:p w14:paraId="52C69D8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896271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366C8D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11F9D0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764E9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35701C9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905BC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Intensity slider</w:t>
            </w:r>
          </w:p>
        </w:tc>
        <w:tc>
          <w:tcPr>
            <w:tcW w:w="1800" w:type="dxa"/>
            <w:shd w:val="clear" w:color="auto" w:fill="FFFFFF" w:themeFill="background1"/>
          </w:tcPr>
          <w:p w14:paraId="5C25E6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Drag slider to 60%</w:t>
            </w:r>
          </w:p>
        </w:tc>
        <w:tc>
          <w:tcPr>
            <w:tcW w:w="1800" w:type="dxa"/>
            <w:shd w:val="clear" w:color="auto" w:fill="FFFFFF" w:themeFill="background1"/>
          </w:tcPr>
          <w:p w14:paraId="350174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Value updates to 60%, persisted to AsyncStorage `@recolor_intensity`</w:t>
            </w:r>
          </w:p>
        </w:tc>
        <w:tc>
          <w:tcPr>
            <w:tcW w:w="1800" w:type="dxa"/>
            <w:shd w:val="clear" w:color="auto" w:fill="FFFFFF" w:themeFill="background1"/>
          </w:tcPr>
          <w:p w14:paraId="13DEA8B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FA5A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26ED6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7AD66B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4D85F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7BD0B2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06D3D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Intensity persistence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49D7D7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to 60%, close app, reopen Settings</w:t>
            </w:r>
          </w:p>
        </w:tc>
        <w:tc>
          <w:tcPr>
            <w:tcW w:w="1800" w:type="dxa"/>
            <w:shd w:val="clear" w:color="auto" w:fill="FFFFFF" w:themeFill="background1"/>
          </w:tcPr>
          <w:p w14:paraId="7878E4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Slider reads 60% from AsyncStorage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50DD43D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3812FC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E13C6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E7D3C0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249D2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751C1F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2FA36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Audio toggle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408D5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audio switch</w:t>
            </w:r>
          </w:p>
        </w:tc>
        <w:tc>
          <w:tcPr>
            <w:tcW w:w="1800" w:type="dxa"/>
            <w:shd w:val="clear" w:color="auto" w:fill="FFFFFF" w:themeFill="background1"/>
          </w:tcPr>
          <w:p w14:paraId="41FC91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state changes (visual feedback)</w:t>
            </w:r>
          </w:p>
        </w:tc>
        <w:tc>
          <w:tcPr>
            <w:tcW w:w="1800" w:type="dxa"/>
            <w:shd w:val="clear" w:color="auto" w:fill="FFFFFF" w:themeFill="background1"/>
          </w:tcPr>
          <w:p w14:paraId="115FD2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41E3EC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75BF97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55CD4F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57448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591721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771BB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debug logs</w:t>
            </w:r>
          </w:p>
        </w:tc>
        <w:tc>
          <w:tcPr>
            <w:tcW w:w="1800" w:type="dxa"/>
            <w:shd w:val="clear" w:color="auto" w:fill="FFFFFF" w:themeFill="background1"/>
          </w:tcPr>
          <w:p w14:paraId="114589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"View" button in Debug Logs</w:t>
            </w:r>
          </w:p>
        </w:tc>
        <w:tc>
          <w:tcPr>
            <w:tcW w:w="1800" w:type="dxa"/>
            <w:shd w:val="clear" w:color="auto" w:fill="FFFFFF" w:themeFill="background1"/>
          </w:tcPr>
          <w:p w14:paraId="33BD28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Terminal-style log viewer appears with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AppLog contents</w:t>
            </w:r>
          </w:p>
        </w:tc>
        <w:tc>
          <w:tcPr>
            <w:tcW w:w="1800" w:type="dxa"/>
            <w:shd w:val="clear" w:color="auto" w:fill="FFFFFF" w:themeFill="background1"/>
          </w:tcPr>
          <w:p w14:paraId="7AC48FA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1C7BA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6389FF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E8F872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563D2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717F90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5DA37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Clear debug logs</w:t>
            </w:r>
          </w:p>
        </w:tc>
        <w:tc>
          <w:tcPr>
            <w:tcW w:w="1800" w:type="dxa"/>
            <w:shd w:val="clear" w:color="auto" w:fill="FFFFFF" w:themeFill="background1"/>
          </w:tcPr>
          <w:p w14:paraId="5F915E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"Clear" button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6DF9B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Logs cleared, confirmation alert shown</w:t>
            </w:r>
          </w:p>
        </w:tc>
        <w:tc>
          <w:tcPr>
            <w:tcW w:w="1800" w:type="dxa"/>
            <w:shd w:val="clear" w:color="auto" w:fill="FFFFFF" w:themeFill="background1"/>
          </w:tcPr>
          <w:p w14:paraId="2B535CB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8196F8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2D7DEE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E998A3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341D7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5FE920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D8E0D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Logout</w:t>
            </w:r>
          </w:p>
        </w:tc>
        <w:tc>
          <w:tcPr>
            <w:tcW w:w="1800" w:type="dxa"/>
            <w:shd w:val="clear" w:color="auto" w:fill="FFFFFF" w:themeFill="background1"/>
          </w:tcPr>
          <w:p w14:paraId="1DAAC2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"Log Out"</w:t>
            </w:r>
          </w:p>
        </w:tc>
        <w:tc>
          <w:tcPr>
            <w:tcW w:w="1800" w:type="dxa"/>
            <w:shd w:val="clear" w:color="auto" w:fill="FFFFFF" w:themeFill="background1"/>
          </w:tcPr>
          <w:p w14:paraId="3AE703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sign out, navigates to Login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B7180E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C6A26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F41E9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9175D6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358BA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2E0AA0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8A918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Reset 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3A1A4A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"Reset Onboarding (Dev)" → confirm</w:t>
            </w:r>
          </w:p>
        </w:tc>
        <w:tc>
          <w:tcPr>
            <w:tcW w:w="1800" w:type="dxa"/>
            <w:shd w:val="clear" w:color="auto" w:fill="FFFFFF" w:themeFill="background1"/>
          </w:tcPr>
          <w:p w14:paraId="1D9635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Removes `@recolor_onboarded` flag, navigates to 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267EE78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D8506C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361C6E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0675D6A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8775E15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15.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5053C00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6613C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1B6536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4D734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1EF626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41CD1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409B0D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174EA1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3E835B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9E5690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7FA48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FN-HI-001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17ADB1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HistoryScreen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D912F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 past results</w:t>
            </w:r>
          </w:p>
        </w:tc>
        <w:tc>
          <w:tcPr>
            <w:tcW w:w="1800" w:type="dxa"/>
            <w:shd w:val="clear" w:color="auto" w:fill="FFFFFF" w:themeFill="background1"/>
          </w:tcPr>
          <w:p w14:paraId="45D2EC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History tab (with prior tests)</w:t>
            </w:r>
          </w:p>
        </w:tc>
        <w:tc>
          <w:tcPr>
            <w:tcW w:w="1800" w:type="dxa"/>
            <w:shd w:val="clear" w:color="auto" w:fill="FFFFFF" w:themeFill="background1"/>
          </w:tcPr>
          <w:p w14:paraId="47C53C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Lists all previous test results with score, diagnosis, severity, date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B4ED2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BFB794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968F0A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33F248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0F9E4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FN-HI-002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6DB2FD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HistoryScreen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6C01D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Empty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133CA5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History (no prior tests)</w:t>
            </w:r>
          </w:p>
        </w:tc>
        <w:tc>
          <w:tcPr>
            <w:tcW w:w="1800" w:type="dxa"/>
            <w:shd w:val="clear" w:color="auto" w:fill="FFFFFF" w:themeFill="background1"/>
          </w:tcPr>
          <w:p w14:paraId="18AD3D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appropriate empty state message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4926253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76FB4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36ACCC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534137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868D2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FN-HI-003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3862CC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HistoryScreen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155FE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Real-time update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1B08AE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a new test, switch to History</w:t>
            </w:r>
          </w:p>
        </w:tc>
        <w:tc>
          <w:tcPr>
            <w:tcW w:w="1800" w:type="dxa"/>
            <w:shd w:val="clear" w:color="auto" w:fill="FFFFFF" w:themeFill="background1"/>
          </w:tcPr>
          <w:p w14:paraId="371874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New result appears without manual refresh (Firestore listener)</w:t>
            </w:r>
          </w:p>
        </w:tc>
        <w:tc>
          <w:tcPr>
            <w:tcW w:w="1800" w:type="dxa"/>
            <w:shd w:val="clear" w:color="auto" w:fill="FFFFFF" w:themeFill="background1"/>
          </w:tcPr>
          <w:p w14:paraId="402BB20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758F46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AA41E8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9DB575B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EB30E7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16. Admin &amp;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931"/>
        <w:gridCol w:w="1794"/>
        <w:gridCol w:w="1794"/>
        <w:gridCol w:w="1931"/>
        <w:gridCol w:w="1791"/>
        <w:gridCol w:w="1791"/>
        <w:gridCol w:w="1792"/>
      </w:tblGrid>
      <w:tr w:rsidR="00E270B9" w:rsidRPr="005B6CB4" w14:paraId="36ACB84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63E74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250900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55AE9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6BBE5A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0B50E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3D02AA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2A4A00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7413CD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1D3D12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B26E4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3E2242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35E6E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Demo researcher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18B7DB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researcher demo credential shortcut</w:t>
            </w:r>
          </w:p>
        </w:tc>
        <w:tc>
          <w:tcPr>
            <w:tcW w:w="1800" w:type="dxa"/>
            <w:shd w:val="clear" w:color="auto" w:fill="FFFFFF" w:themeFill="background1"/>
          </w:tcPr>
          <w:p w14:paraId="605B40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AdminHub with role='researcher'</w:t>
            </w:r>
          </w:p>
        </w:tc>
        <w:tc>
          <w:tcPr>
            <w:tcW w:w="1800" w:type="dxa"/>
            <w:shd w:val="clear" w:color="auto" w:fill="FFFFFF" w:themeFill="background1"/>
          </w:tcPr>
          <w:p w14:paraId="27CF63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A20AC1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2765CD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96A593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60BE8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01EF42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2C464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Demo admin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5359F6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admin demo credential shortcut</w:t>
            </w:r>
          </w:p>
        </w:tc>
        <w:tc>
          <w:tcPr>
            <w:tcW w:w="1800" w:type="dxa"/>
            <w:shd w:val="clear" w:color="auto" w:fill="FFFFFF" w:themeFill="background1"/>
          </w:tcPr>
          <w:p w14:paraId="3D58AB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AdminHub with role='admin'</w:t>
            </w:r>
          </w:p>
        </w:tc>
        <w:tc>
          <w:tcPr>
            <w:tcW w:w="1800" w:type="dxa"/>
            <w:shd w:val="clear" w:color="auto" w:fill="FFFFFF" w:themeFill="background1"/>
          </w:tcPr>
          <w:p w14:paraId="0DADB74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C5BCA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86C9A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42F359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FEE84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0C61E3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AdminHubScreen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2508B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Role-aware UI</w:t>
            </w:r>
          </w:p>
        </w:tc>
        <w:tc>
          <w:tcPr>
            <w:tcW w:w="1800" w:type="dxa"/>
            <w:shd w:val="clear" w:color="auto" w:fill="FFFFFF" w:themeFill="background1"/>
          </w:tcPr>
          <w:p w14:paraId="070440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as researcher vs admin</w:t>
            </w:r>
          </w:p>
        </w:tc>
        <w:tc>
          <w:tcPr>
            <w:tcW w:w="1800" w:type="dxa"/>
            <w:shd w:val="clear" w:color="auto" w:fill="FFFFFF" w:themeFill="background1"/>
          </w:tcPr>
          <w:p w14:paraId="4937FF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UI adapts based on role (different options visible)</w:t>
            </w:r>
          </w:p>
        </w:tc>
        <w:tc>
          <w:tcPr>
            <w:tcW w:w="1800" w:type="dxa"/>
            <w:shd w:val="clear" w:color="auto" w:fill="FFFFFF" w:themeFill="background1"/>
          </w:tcPr>
          <w:p w14:paraId="0463D01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43209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EA3278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6AE4E2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2279E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04F47F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AdminHubScreen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2DB9A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Research dashboard access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2DBE76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Research Dashboard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7EE037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ResearchDashboardScreen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AC7405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8FD804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030440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3D245C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7FA16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104973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ResearchDashboardScreen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CCE31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Data tab</w:t>
            </w:r>
          </w:p>
        </w:tc>
        <w:tc>
          <w:tcPr>
            <w:tcW w:w="1800" w:type="dxa"/>
            <w:shd w:val="clear" w:color="auto" w:fill="FFFFFF" w:themeFill="background1"/>
          </w:tcPr>
          <w:p w14:paraId="3D4630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View Data tab</w:t>
            </w:r>
          </w:p>
        </w:tc>
        <w:tc>
          <w:tcPr>
            <w:tcW w:w="1800" w:type="dxa"/>
            <w:shd w:val="clear" w:color="auto" w:fill="FFFFFF" w:themeFill="background1"/>
          </w:tcPr>
          <w:p w14:paraId="48BD0E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anonymized aggregate statistics with progress bars</w:t>
            </w:r>
          </w:p>
        </w:tc>
        <w:tc>
          <w:tcPr>
            <w:tcW w:w="1800" w:type="dxa"/>
            <w:shd w:val="clear" w:color="auto" w:fill="FFFFFF" w:themeFill="background1"/>
          </w:tcPr>
          <w:p w14:paraId="17D01E7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62DF2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BBA44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8D57E4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4CB919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409D7E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ResearchDashboardScreen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74FDD4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Guidelines tab</w:t>
            </w:r>
          </w:p>
        </w:tc>
        <w:tc>
          <w:tcPr>
            <w:tcW w:w="1800" w:type="dxa"/>
            <w:shd w:val="clear" w:color="auto" w:fill="FFFFFF" w:themeFill="background1"/>
          </w:tcPr>
          <w:p w14:paraId="48C157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Guidelines tab</w:t>
            </w:r>
          </w:p>
        </w:tc>
        <w:tc>
          <w:tcPr>
            <w:tcW w:w="1800" w:type="dxa"/>
            <w:shd w:val="clear" w:color="auto" w:fill="FFFFFF" w:themeFill="background1"/>
          </w:tcPr>
          <w:p w14:paraId="3C4005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Displays clinical scoring thresholds and protocol information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F317D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896DE3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ED6FD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15AE4E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70B5936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br w:type="page"/>
      </w:r>
    </w:p>
    <w:p w14:paraId="396A65C7" w14:textId="77777777" w:rsidR="00E270B9" w:rsidRPr="005B6CB4" w:rsidRDefault="00000000" w:rsidP="005B6CB4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Part C: Android Core App Test Cases</w:t>
      </w:r>
    </w:p>
    <w:p w14:paraId="41CF521E" w14:textId="77777777" w:rsidR="00E270B9" w:rsidRDefault="00000000" w:rsidP="005B6CB4">
      <w:pPr>
        <w:shd w:val="clear" w:color="auto" w:fill="FFFFFF" w:themeFill="background1"/>
        <w:rPr>
          <w:rFonts w:ascii="Times New Roman" w:hAnsi="Times New Roman" w:cs="Times New Roman"/>
          <w:i/>
          <w:color w:val="000000" w:themeColor="text1"/>
          <w:sz w:val="20"/>
        </w:rPr>
      </w:pPr>
      <w:r w:rsidRPr="005B6CB4">
        <w:rPr>
          <w:rFonts w:ascii="Times New Roman" w:hAnsi="Times New Roman" w:cs="Times New Roman"/>
          <w:i/>
          <w:color w:val="000000" w:themeColor="text1"/>
          <w:sz w:val="20"/>
        </w:rPr>
        <w:t>80 test cases across four quality dimensions: Visual Experience (VE), Android Functionality (AF), Performance &amp; Stability (PS), and Privacy &amp; Security (SC).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376"/>
        <w:gridCol w:w="4394"/>
      </w:tblGrid>
      <w:tr w:rsidR="00146137" w14:paraId="60BB0599" w14:textId="77777777" w:rsidTr="00213CB4">
        <w:trPr>
          <w:trHeight w:val="564"/>
        </w:trPr>
        <w:tc>
          <w:tcPr>
            <w:tcW w:w="1800" w:type="dxa"/>
            <w:vAlign w:val="center"/>
          </w:tcPr>
          <w:p w14:paraId="7F4F5995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Project Name:</w:t>
            </w:r>
          </w:p>
        </w:tc>
        <w:tc>
          <w:tcPr>
            <w:tcW w:w="12370" w:type="dxa"/>
            <w:gridSpan w:val="3"/>
          </w:tcPr>
          <w:p w14:paraId="222C9B8C" w14:textId="77777777" w:rsidR="00146137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RECOLOR: A Mobile Vision Assistive Tool for Color Vision Deficiency Using Adaptive </w:t>
            </w:r>
            <w:proofErr w:type="spellStart"/>
            <w:r>
              <w:rPr>
                <w:b/>
                <w:bCs/>
              </w:rPr>
              <w:t>Daltonization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24580B6C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and Clustering Algorithms</w:t>
            </w:r>
          </w:p>
        </w:tc>
      </w:tr>
      <w:tr w:rsidR="00146137" w:rsidRPr="004A7BE6" w14:paraId="76F5E547" w14:textId="77777777" w:rsidTr="00213CB4">
        <w:tc>
          <w:tcPr>
            <w:tcW w:w="1800" w:type="dxa"/>
            <w:vAlign w:val="center"/>
          </w:tcPr>
          <w:p w14:paraId="01D2B6D9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By:</w:t>
            </w:r>
          </w:p>
        </w:tc>
        <w:tc>
          <w:tcPr>
            <w:tcW w:w="12370" w:type="dxa"/>
            <w:gridSpan w:val="3"/>
          </w:tcPr>
          <w:p w14:paraId="0BBD4467" w14:textId="77777777" w:rsidR="00146137" w:rsidRPr="004A7BE6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CAPARAS, Mark; RULL Charles Justine; CEPEDA Johann Nikkolai; LACSA Stephen</w:t>
            </w:r>
          </w:p>
        </w:tc>
      </w:tr>
      <w:tr w:rsidR="00146137" w:rsidRPr="004A7BE6" w14:paraId="3D82781F" w14:textId="77777777" w:rsidTr="00213CB4">
        <w:tc>
          <w:tcPr>
            <w:tcW w:w="1800" w:type="dxa"/>
            <w:vAlign w:val="center"/>
          </w:tcPr>
          <w:p w14:paraId="5269DF07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Date:</w:t>
            </w:r>
          </w:p>
        </w:tc>
        <w:tc>
          <w:tcPr>
            <w:tcW w:w="12370" w:type="dxa"/>
            <w:gridSpan w:val="3"/>
          </w:tcPr>
          <w:p w14:paraId="429DDF0B" w14:textId="77777777" w:rsidR="00146137" w:rsidRPr="004A7BE6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March 18 2026</w:t>
            </w:r>
          </w:p>
        </w:tc>
      </w:tr>
      <w:tr w:rsidR="00146137" w14:paraId="06B22CCA" w14:textId="77777777" w:rsidTr="00213CB4">
        <w:tc>
          <w:tcPr>
            <w:tcW w:w="1800" w:type="dxa"/>
            <w:vAlign w:val="center"/>
          </w:tcPr>
          <w:p w14:paraId="51470FE8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 Case Description:</w:t>
            </w:r>
          </w:p>
        </w:tc>
        <w:tc>
          <w:tcPr>
            <w:tcW w:w="12370" w:type="dxa"/>
            <w:gridSpan w:val="3"/>
            <w:vAlign w:val="center"/>
          </w:tcPr>
          <w:p w14:paraId="2E3A1E89" w14:textId="1FFE75E5" w:rsidR="00146137" w:rsidRDefault="00146137" w:rsidP="00213CB4">
            <w:pPr>
              <w:spacing w:before="15" w:after="15" w:line="220" w:lineRule="auto"/>
              <w:jc w:val="center"/>
            </w:pPr>
            <w:r>
              <w:t>Android Core App Test Cases</w:t>
            </w:r>
          </w:p>
        </w:tc>
      </w:tr>
      <w:tr w:rsidR="00146137" w14:paraId="78765921" w14:textId="77777777" w:rsidTr="00213CB4">
        <w:tc>
          <w:tcPr>
            <w:tcW w:w="1800" w:type="dxa"/>
            <w:vAlign w:val="center"/>
          </w:tcPr>
          <w:p w14:paraId="7C6CEBA4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Testers:</w:t>
            </w:r>
          </w:p>
        </w:tc>
        <w:tc>
          <w:tcPr>
            <w:tcW w:w="12370" w:type="dxa"/>
            <w:gridSpan w:val="3"/>
          </w:tcPr>
          <w:p w14:paraId="7998DD7F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Test Respondent’s Full Name with Signature</w:t>
            </w:r>
          </w:p>
        </w:tc>
      </w:tr>
      <w:tr w:rsidR="00146137" w14:paraId="0884C627" w14:textId="77777777" w:rsidTr="00213CB4">
        <w:tc>
          <w:tcPr>
            <w:tcW w:w="1800" w:type="dxa"/>
            <w:vAlign w:val="center"/>
          </w:tcPr>
          <w:p w14:paraId="6F463AE6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Test Conditions</w:t>
            </w:r>
          </w:p>
        </w:tc>
        <w:tc>
          <w:tcPr>
            <w:tcW w:w="2600" w:type="dxa"/>
            <w:vAlign w:val="center"/>
          </w:tcPr>
          <w:p w14:paraId="744E89C1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Total Test Case:</w:t>
            </w:r>
          </w:p>
        </w:tc>
        <w:tc>
          <w:tcPr>
            <w:tcW w:w="5376" w:type="dxa"/>
            <w:vAlign w:val="center"/>
          </w:tcPr>
          <w:p w14:paraId="0407A93A" w14:textId="56AEAF82" w:rsidR="00146137" w:rsidRDefault="00146137" w:rsidP="00213CB4">
            <w:pPr>
              <w:spacing w:before="15" w:after="15" w:line="220" w:lineRule="auto"/>
              <w:jc w:val="center"/>
            </w:pPr>
            <w:r>
              <w:t>80</w:t>
            </w:r>
          </w:p>
        </w:tc>
        <w:tc>
          <w:tcPr>
            <w:tcW w:w="4394" w:type="dxa"/>
            <w:vAlign w:val="center"/>
          </w:tcPr>
          <w:p w14:paraId="34F3D024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Date:</w:t>
            </w:r>
          </w:p>
        </w:tc>
      </w:tr>
      <w:tr w:rsidR="00146137" w14:paraId="00418484" w14:textId="77777777" w:rsidTr="00213CB4">
        <w:tc>
          <w:tcPr>
            <w:tcW w:w="1800" w:type="dxa"/>
            <w:vAlign w:val="center"/>
          </w:tcPr>
          <w:p w14:paraId="68B28E2C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25051D2E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Pass:</w:t>
            </w:r>
          </w:p>
        </w:tc>
        <w:tc>
          <w:tcPr>
            <w:tcW w:w="5376" w:type="dxa"/>
            <w:vAlign w:val="center"/>
          </w:tcPr>
          <w:p w14:paraId="503D3677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575F5B61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Rating:</w:t>
            </w:r>
          </w:p>
        </w:tc>
      </w:tr>
      <w:tr w:rsidR="00146137" w14:paraId="7CAB6166" w14:textId="77777777" w:rsidTr="00213CB4">
        <w:tc>
          <w:tcPr>
            <w:tcW w:w="1800" w:type="dxa"/>
            <w:vAlign w:val="center"/>
          </w:tcPr>
          <w:p w14:paraId="6C855B1F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5305A3AE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Fail:</w:t>
            </w:r>
          </w:p>
        </w:tc>
        <w:tc>
          <w:tcPr>
            <w:tcW w:w="5376" w:type="dxa"/>
            <w:vAlign w:val="center"/>
          </w:tcPr>
          <w:p w14:paraId="1A653656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37E238D7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</w:tr>
    </w:tbl>
    <w:p w14:paraId="7C2DACE9" w14:textId="77777777" w:rsidR="00146137" w:rsidRPr="005B6CB4" w:rsidRDefault="00146137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98E2609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D55F8A4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ReColor — Android Core App Test Cases</w:t>
      </w:r>
    </w:p>
    <w:p w14:paraId="16308F7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Section A: Visual Experience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43"/>
        <w:gridCol w:w="1800"/>
        <w:gridCol w:w="1800"/>
        <w:gridCol w:w="1800"/>
      </w:tblGrid>
      <w:tr w:rsidR="00E270B9" w:rsidRPr="005B6CB4" w14:paraId="17B0325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FFC5A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6F209A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0C4D3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29FC53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026C9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7B1741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62CB8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3CA4C1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99FE33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D87B8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3AB173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49F8D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 animation quality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381008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Cold launch app</w:t>
            </w:r>
          </w:p>
        </w:tc>
        <w:tc>
          <w:tcPr>
            <w:tcW w:w="1800" w:type="dxa"/>
            <w:shd w:val="clear" w:color="auto" w:fill="FFFFFF" w:themeFill="background1"/>
          </w:tcPr>
          <w:p w14:paraId="5A12C4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Logo fade, slide, and breathing bubble animations render smoothly (no stutter)</w:t>
            </w:r>
          </w:p>
        </w:tc>
        <w:tc>
          <w:tcPr>
            <w:tcW w:w="1800" w:type="dxa"/>
            <w:shd w:val="clear" w:color="auto" w:fill="FFFFFF" w:themeFill="background1"/>
          </w:tcPr>
          <w:p w14:paraId="1D16B40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B04C89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190C34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E7CF9E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5DBA0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15A25B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10A11F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Slide transitions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04CE0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Swipe through onboarding slides</w:t>
            </w:r>
          </w:p>
        </w:tc>
        <w:tc>
          <w:tcPr>
            <w:tcW w:w="1800" w:type="dxa"/>
            <w:shd w:val="clear" w:color="auto" w:fill="FFFFFF" w:themeFill="background1"/>
          </w:tcPr>
          <w:p w14:paraId="704596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Spring animations (Moti) are smooth, dot indicators animate width change</w:t>
            </w:r>
          </w:p>
        </w:tc>
        <w:tc>
          <w:tcPr>
            <w:tcW w:w="1800" w:type="dxa"/>
            <w:shd w:val="clear" w:color="auto" w:fill="FFFFFF" w:themeFill="background1"/>
          </w:tcPr>
          <w:p w14:paraId="38B082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806F3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836844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F5B616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B8BB42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698C61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9905F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Feature card press effect</w:t>
            </w:r>
          </w:p>
        </w:tc>
        <w:tc>
          <w:tcPr>
            <w:tcW w:w="1800" w:type="dxa"/>
            <w:shd w:val="clear" w:color="auto" w:fill="FFFFFF" w:themeFill="background1"/>
          </w:tcPr>
          <w:p w14:paraId="42B8C2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and hold a feature card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44FDE56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Card scales to 96% with spring animation, border color highlights</w:t>
            </w:r>
          </w:p>
        </w:tc>
        <w:tc>
          <w:tcPr>
            <w:tcW w:w="1800" w:type="dxa"/>
            <w:shd w:val="clear" w:color="auto" w:fill="FFFFFF" w:themeFill="background1"/>
          </w:tcPr>
          <w:p w14:paraId="5B559A7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12E9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6A5BD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8C136E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FB381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646DC6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25F2B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entrance animation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81D98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Advance to next plate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226697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card fades in with scale spring (from 88% to 100%, damping 16)</w:t>
            </w:r>
          </w:p>
        </w:tc>
        <w:tc>
          <w:tcPr>
            <w:tcW w:w="1800" w:type="dxa"/>
            <w:shd w:val="clear" w:color="auto" w:fill="FFFFFF" w:themeFill="background1"/>
          </w:tcPr>
          <w:p w14:paraId="54D3E74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05DAA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455559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48E9D2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7642C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2918DD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9EF42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Timer pill color transition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AD7B6D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Watch timer count from 3 → 0</w:t>
            </w:r>
          </w:p>
        </w:tc>
        <w:tc>
          <w:tcPr>
            <w:tcW w:w="1800" w:type="dxa"/>
            <w:shd w:val="clear" w:color="auto" w:fill="FFFFFF" w:themeFill="background1"/>
          </w:tcPr>
          <w:p w14:paraId="308E3D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Timer pill transitions: primary (3s) → warning (2s) → danger (1s) smoothly</w:t>
            </w:r>
          </w:p>
        </w:tc>
        <w:tc>
          <w:tcPr>
            <w:tcW w:w="1800" w:type="dxa"/>
            <w:shd w:val="clear" w:color="auto" w:fill="FFFFFF" w:themeFill="background1"/>
          </w:tcPr>
          <w:p w14:paraId="5BE310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107F7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9B8E0A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899D20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E3026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284E73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4AA14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Numpad press feedback</w:t>
            </w:r>
          </w:p>
        </w:tc>
        <w:tc>
          <w:tcPr>
            <w:tcW w:w="1800" w:type="dxa"/>
            <w:shd w:val="clear" w:color="auto" w:fill="FFFFFF" w:themeFill="background1"/>
          </w:tcPr>
          <w:p w14:paraId="6BD246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number keys</w:t>
            </w:r>
          </w:p>
        </w:tc>
        <w:tc>
          <w:tcPr>
            <w:tcW w:w="1800" w:type="dxa"/>
            <w:shd w:val="clear" w:color="auto" w:fill="FFFFFF" w:themeFill="background1"/>
          </w:tcPr>
          <w:p w14:paraId="7CE465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Key scales to 93% with spring animation on press, returns on release</w:t>
            </w:r>
          </w:p>
        </w:tc>
        <w:tc>
          <w:tcPr>
            <w:tcW w:w="1800" w:type="dxa"/>
            <w:shd w:val="clear" w:color="auto" w:fill="FFFFFF" w:themeFill="background1"/>
          </w:tcPr>
          <w:p w14:paraId="610FA45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021C98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B3CDA9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9E4CBF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01C33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24F891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6EF97B6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Background bubbles</w:t>
            </w:r>
          </w:p>
        </w:tc>
        <w:tc>
          <w:tcPr>
            <w:tcW w:w="1800" w:type="dxa"/>
            <w:shd w:val="clear" w:color="auto" w:fill="FFFFFF" w:themeFill="background1"/>
          </w:tcPr>
          <w:p w14:paraId="74000B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to non-camera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0BDEC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Pastel floating circles render behind content without performance issue</w:t>
            </w:r>
          </w:p>
        </w:tc>
        <w:tc>
          <w:tcPr>
            <w:tcW w:w="1800" w:type="dxa"/>
            <w:shd w:val="clear" w:color="auto" w:fill="FFFFFF" w:themeFill="background1"/>
          </w:tcPr>
          <w:p w14:paraId="513522D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8782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F98F46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EF97AF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97288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VE-008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39DAE8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E0C53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Processing overlay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59FCE7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frame on 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564E72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Semi-transparent overlay (rgba 0,0,0,0.7) with spinner and status text</w:t>
            </w:r>
          </w:p>
        </w:tc>
        <w:tc>
          <w:tcPr>
            <w:tcW w:w="1800" w:type="dxa"/>
            <w:shd w:val="clear" w:color="auto" w:fill="FFFFFF" w:themeFill="background1"/>
          </w:tcPr>
          <w:p w14:paraId="1A8CDF5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95FEF5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06D5F9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6095F7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3EF8F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VE-009</w:t>
            </w:r>
          </w:p>
        </w:tc>
        <w:tc>
          <w:tcPr>
            <w:tcW w:w="1800" w:type="dxa"/>
            <w:shd w:val="clear" w:color="auto" w:fill="FFFFFF" w:themeFill="background1"/>
          </w:tcPr>
          <w:p w14:paraId="3851C0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35F13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Top bar text shadow</w:t>
            </w:r>
          </w:p>
        </w:tc>
        <w:tc>
          <w:tcPr>
            <w:tcW w:w="1800" w:type="dxa"/>
            <w:shd w:val="clear" w:color="auto" w:fill="FFFFFF" w:themeFill="background1"/>
          </w:tcPr>
          <w:p w14:paraId="616CAB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camera screen headers</w:t>
            </w:r>
          </w:p>
        </w:tc>
        <w:tc>
          <w:tcPr>
            <w:tcW w:w="1800" w:type="dxa"/>
            <w:shd w:val="clear" w:color="auto" w:fill="FFFFFF" w:themeFill="background1"/>
          </w:tcPr>
          <w:p w14:paraId="210E86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Text shadow (offset -1,1, radius 10) provides legibility over camera preview</w:t>
            </w:r>
          </w:p>
        </w:tc>
        <w:tc>
          <w:tcPr>
            <w:tcW w:w="1800" w:type="dxa"/>
            <w:shd w:val="clear" w:color="auto" w:fill="FFFFFF" w:themeFill="background1"/>
          </w:tcPr>
          <w:p w14:paraId="454570E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408527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E4F5F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735413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0A0A1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VE-010</w:t>
            </w:r>
          </w:p>
        </w:tc>
        <w:tc>
          <w:tcPr>
            <w:tcW w:w="1800" w:type="dxa"/>
            <w:shd w:val="clear" w:color="auto" w:fill="FFFFFF" w:themeFill="background1"/>
          </w:tcPr>
          <w:p w14:paraId="7D51AE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1A228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system consistency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050A92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through 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01A416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Primary purple (#6C63FF) used consistently for buttons, active states, progress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0EF144E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8ED411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0E7C9C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DFDEBB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113DE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VE-011</w:t>
            </w:r>
          </w:p>
        </w:tc>
        <w:tc>
          <w:tcPr>
            <w:tcW w:w="1800" w:type="dxa"/>
            <w:shd w:val="clear" w:color="auto" w:fill="FFFFFF" w:themeFill="background1"/>
          </w:tcPr>
          <w:p w14:paraId="0245266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1DE97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Typography hierarchy</w:t>
            </w:r>
          </w:p>
        </w:tc>
        <w:tc>
          <w:tcPr>
            <w:tcW w:w="1800" w:type="dxa"/>
            <w:shd w:val="clear" w:color="auto" w:fill="FFFFFF" w:themeFill="background1"/>
          </w:tcPr>
          <w:p w14:paraId="4355CD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Inspect headers, body text, labels</w:t>
            </w:r>
          </w:p>
        </w:tc>
        <w:tc>
          <w:tcPr>
            <w:tcW w:w="1800" w:type="dxa"/>
            <w:shd w:val="clear" w:color="auto" w:fill="FFFFFF" w:themeFill="background1"/>
          </w:tcPr>
          <w:p w14:paraId="4DC9E5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Font weights distinguish hierarchy: 800 (headers), 700 (labels), 500 (body)</w:t>
            </w:r>
          </w:p>
        </w:tc>
        <w:tc>
          <w:tcPr>
            <w:tcW w:w="1800" w:type="dxa"/>
            <w:shd w:val="clear" w:color="auto" w:fill="FFFFFF" w:themeFill="background1"/>
          </w:tcPr>
          <w:p w14:paraId="5580AD4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48365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FDFF6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52E986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147F0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VE-012</w:t>
            </w:r>
          </w:p>
        </w:tc>
        <w:tc>
          <w:tcPr>
            <w:tcW w:w="1800" w:type="dxa"/>
            <w:shd w:val="clear" w:color="auto" w:fill="FFFFFF" w:themeFill="background1"/>
          </w:tcPr>
          <w:p w14:paraId="5FEB84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693907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Card shadow rendering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4BEB7D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Card components</w:t>
            </w:r>
          </w:p>
        </w:tc>
        <w:tc>
          <w:tcPr>
            <w:tcW w:w="1800" w:type="dxa"/>
            <w:shd w:val="clear" w:color="auto" w:fill="FFFFFF" w:themeFill="background1"/>
          </w:tcPr>
          <w:p w14:paraId="243BC5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Shadows render correctly (sm/md/lg elevation presets) on Android</w:t>
            </w:r>
          </w:p>
        </w:tc>
        <w:tc>
          <w:tcPr>
            <w:tcW w:w="1800" w:type="dxa"/>
            <w:shd w:val="clear" w:color="auto" w:fill="FFFFFF" w:themeFill="background1"/>
          </w:tcPr>
          <w:p w14:paraId="240F5D6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C7ED90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95822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B6D277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7988B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VE-013</w:t>
            </w:r>
          </w:p>
        </w:tc>
        <w:tc>
          <w:tcPr>
            <w:tcW w:w="1800" w:type="dxa"/>
            <w:shd w:val="clear" w:color="auto" w:fill="FFFFFF" w:themeFill="background1"/>
          </w:tcPr>
          <w:p w14:paraId="1234DA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0AD47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Diagnosis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62AFA9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test results</w:t>
            </w:r>
          </w:p>
        </w:tc>
        <w:tc>
          <w:tcPr>
            <w:tcW w:w="1800" w:type="dxa"/>
            <w:shd w:val="clear" w:color="auto" w:fill="FFFFFF" w:themeFill="background1"/>
          </w:tcPr>
          <w:p w14:paraId="08037F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Diagnosis text, percentage, and severity labels are clearly formatted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093AA2B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9808D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3C298C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5BE3CE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58F2F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VE-014</w:t>
            </w:r>
          </w:p>
        </w:tc>
        <w:tc>
          <w:tcPr>
            <w:tcW w:w="1800" w:type="dxa"/>
            <w:shd w:val="clear" w:color="auto" w:fill="FFFFFF" w:themeFill="background1"/>
          </w:tcPr>
          <w:p w14:paraId="21309B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</w:t>
            </w:r>
          </w:p>
        </w:tc>
        <w:tc>
          <w:tcPr>
            <w:tcW w:w="1800" w:type="dxa"/>
            <w:shd w:val="clear" w:color="auto" w:fill="FFFFFF" w:themeFill="background1"/>
          </w:tcPr>
          <w:p w14:paraId="60D51B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rendering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6A8161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on camera view</w:t>
            </w:r>
          </w:p>
        </w:tc>
        <w:tc>
          <w:tcPr>
            <w:tcW w:w="1800" w:type="dxa"/>
            <w:shd w:val="clear" w:color="auto" w:fill="FFFFFF" w:themeFill="background1"/>
          </w:tcPr>
          <w:p w14:paraId="008CDDC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Crosshair (vertical + horizontal lines + circle) renders at tap position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724CA0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968156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90952E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0A96F9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E32A98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VE-015</w:t>
            </w:r>
          </w:p>
        </w:tc>
        <w:tc>
          <w:tcPr>
            <w:tcW w:w="1800" w:type="dxa"/>
            <w:shd w:val="clear" w:color="auto" w:fill="FFFFFF" w:themeFill="background1"/>
          </w:tcPr>
          <w:p w14:paraId="289F85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</w:t>
            </w:r>
          </w:p>
        </w:tc>
        <w:tc>
          <w:tcPr>
            <w:tcW w:w="1800" w:type="dxa"/>
            <w:shd w:val="clear" w:color="auto" w:fill="FFFFFF" w:themeFill="background1"/>
          </w:tcPr>
          <w:p w14:paraId="0AC9B7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swatch display</w:t>
            </w:r>
          </w:p>
        </w:tc>
        <w:tc>
          <w:tcPr>
            <w:tcW w:w="1800" w:type="dxa"/>
            <w:shd w:val="clear" w:color="auto" w:fill="FFFFFF" w:themeFill="background1"/>
          </w:tcPr>
          <w:p w14:paraId="77865D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Identify a color</w:t>
            </w:r>
          </w:p>
        </w:tc>
        <w:tc>
          <w:tcPr>
            <w:tcW w:w="1800" w:type="dxa"/>
            <w:shd w:val="clear" w:color="auto" w:fill="FFFFFF" w:themeFill="background1"/>
          </w:tcPr>
          <w:p w14:paraId="78AE50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swatch circle fills with identified hex color, bordered white</w:t>
            </w:r>
          </w:p>
        </w:tc>
        <w:tc>
          <w:tcPr>
            <w:tcW w:w="1800" w:type="dxa"/>
            <w:shd w:val="clear" w:color="auto" w:fill="FFFFFF" w:themeFill="background1"/>
          </w:tcPr>
          <w:p w14:paraId="525A4A3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CDE684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B52C05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FD8BAD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F2AF7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VE-016</w:t>
            </w:r>
          </w:p>
        </w:tc>
        <w:tc>
          <w:tcPr>
            <w:tcW w:w="1800" w:type="dxa"/>
            <w:shd w:val="clear" w:color="auto" w:fill="FFFFFF" w:themeFill="background1"/>
          </w:tcPr>
          <w:p w14:paraId="4E68CF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5DBB0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Debug log viewer</w:t>
            </w:r>
          </w:p>
        </w:tc>
        <w:tc>
          <w:tcPr>
            <w:tcW w:w="1800" w:type="dxa"/>
            <w:shd w:val="clear" w:color="auto" w:fill="FFFFFF" w:themeFill="background1"/>
          </w:tcPr>
          <w:p w14:paraId="780F71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debug logs</w:t>
            </w:r>
          </w:p>
        </w:tc>
        <w:tc>
          <w:tcPr>
            <w:tcW w:w="1800" w:type="dxa"/>
            <w:shd w:val="clear" w:color="auto" w:fill="FFFFFF" w:themeFill="background1"/>
          </w:tcPr>
          <w:p w14:paraId="037F224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Terminal-style dark viewer (#1a1a2e background, green monospace text)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5333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5F114B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CB466C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F74DC0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88480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VE-017</w:t>
            </w:r>
          </w:p>
        </w:tc>
        <w:tc>
          <w:tcPr>
            <w:tcW w:w="1800" w:type="dxa"/>
            <w:shd w:val="clear" w:color="auto" w:fill="FFFFFF" w:themeFill="background1"/>
          </w:tcPr>
          <w:p w14:paraId="3E53E8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41DC4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Cover image + sections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51930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an article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26BA3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Cover image loads, section renderers (do's/don'ts, contrast bars, swatches) render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567D66B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3DB22C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8D0DB2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D07864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12A0F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VE-018</w:t>
            </w:r>
          </w:p>
        </w:tc>
        <w:tc>
          <w:tcPr>
            <w:tcW w:w="1800" w:type="dxa"/>
            <w:shd w:val="clear" w:color="auto" w:fill="FFFFFF" w:themeFill="background1"/>
          </w:tcPr>
          <w:p w14:paraId="75ADE1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2AA924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 filter buttons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5DB17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right-side filter buttons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125F3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Protan/Deutan/Tritan/Off buttons render as circular pills with correct active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17F1927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98D1CF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59C6CD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88C8BA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4B687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VE-019</w:t>
            </w:r>
          </w:p>
        </w:tc>
        <w:tc>
          <w:tcPr>
            <w:tcW w:w="1800" w:type="dxa"/>
            <w:shd w:val="clear" w:color="auto" w:fill="FFFFFF" w:themeFill="background1"/>
          </w:tcPr>
          <w:p w14:paraId="096F13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ResearchDashboard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0545C4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Progress bar visualization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09CB2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research data tab</w:t>
            </w:r>
          </w:p>
        </w:tc>
        <w:tc>
          <w:tcPr>
            <w:tcW w:w="1800" w:type="dxa"/>
            <w:shd w:val="clear" w:color="auto" w:fill="FFFFFF" w:themeFill="background1"/>
          </w:tcPr>
          <w:p w14:paraId="7683A4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Progress bars fill proportionally with count and percentage labels</w:t>
            </w:r>
          </w:p>
        </w:tc>
        <w:tc>
          <w:tcPr>
            <w:tcW w:w="1800" w:type="dxa"/>
            <w:shd w:val="clear" w:color="auto" w:fill="FFFFFF" w:themeFill="background1"/>
          </w:tcPr>
          <w:p w14:paraId="334DC09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8E35B2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52D5E6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D65807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2D79D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VE-020</w:t>
            </w:r>
          </w:p>
        </w:tc>
        <w:tc>
          <w:tcPr>
            <w:tcW w:w="1800" w:type="dxa"/>
            <w:shd w:val="clear" w:color="auto" w:fill="FFFFFF" w:themeFill="background1"/>
          </w:tcPr>
          <w:p w14:paraId="34CACA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DisclaimerBanner</w:t>
            </w:r>
          </w:p>
        </w:tc>
        <w:tc>
          <w:tcPr>
            <w:tcW w:w="1800" w:type="dxa"/>
            <w:shd w:val="clear" w:color="auto" w:fill="FFFFFF" w:themeFill="background1"/>
          </w:tcPr>
          <w:p w14:paraId="62CD39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Warning banner</w:t>
            </w:r>
          </w:p>
        </w:tc>
        <w:tc>
          <w:tcPr>
            <w:tcW w:w="1800" w:type="dxa"/>
            <w:shd w:val="clear" w:color="auto" w:fill="FFFFFF" w:themeFill="background1"/>
          </w:tcPr>
          <w:p w14:paraId="762736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non-camera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95A85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Yellow banner with warning icon and "SCREENING PURPOSE ONLY" text renders at top</w:t>
            </w:r>
          </w:p>
        </w:tc>
        <w:tc>
          <w:tcPr>
            <w:tcW w:w="1800" w:type="dxa"/>
            <w:shd w:val="clear" w:color="auto" w:fill="FFFFFF" w:themeFill="background1"/>
          </w:tcPr>
          <w:p w14:paraId="00D1D02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C2B8B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D99B94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9FE4926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B48EA34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Section B: Functionality (Android Core)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745"/>
        <w:gridCol w:w="1736"/>
        <w:gridCol w:w="1757"/>
        <w:gridCol w:w="2589"/>
        <w:gridCol w:w="1697"/>
        <w:gridCol w:w="1694"/>
        <w:gridCol w:w="1704"/>
      </w:tblGrid>
      <w:tr w:rsidR="00E270B9" w:rsidRPr="005B6CB4" w14:paraId="221F5A4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74DBD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3C7D3D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BB09E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31C41E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BBFC6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174080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208E33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2B6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2915F49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7D747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08D1C2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Lifecycle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22F6E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Background → foreground</w:t>
            </w:r>
          </w:p>
        </w:tc>
        <w:tc>
          <w:tcPr>
            <w:tcW w:w="1800" w:type="dxa"/>
            <w:shd w:val="clear" w:color="auto" w:fill="FFFFFF" w:themeFill="background1"/>
          </w:tcPr>
          <w:p w14:paraId="20B819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home, then re-open app</w:t>
            </w:r>
          </w:p>
        </w:tc>
        <w:tc>
          <w:tcPr>
            <w:tcW w:w="1800" w:type="dxa"/>
            <w:shd w:val="clear" w:color="auto" w:fill="FFFFFF" w:themeFill="background1"/>
          </w:tcPr>
          <w:p w14:paraId="51B489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resumes at same screen without data loss</w:t>
            </w:r>
          </w:p>
        </w:tc>
        <w:tc>
          <w:tcPr>
            <w:tcW w:w="1800" w:type="dxa"/>
            <w:shd w:val="clear" w:color="auto" w:fill="FFFFFF" w:themeFill="background1"/>
          </w:tcPr>
          <w:p w14:paraId="161DD65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1B4D3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11CCDF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8CB637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A5419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1771468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Lifecycle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FAB33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Process kill recovery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15D953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Force-stop app from settings, relaunch</w:t>
            </w:r>
          </w:p>
        </w:tc>
        <w:tc>
          <w:tcPr>
            <w:tcW w:w="1800" w:type="dxa"/>
            <w:shd w:val="clear" w:color="auto" w:fill="FFFFFF" w:themeFill="background1"/>
          </w:tcPr>
          <w:p w14:paraId="4D5B78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starts fresh from Splash screen without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492F325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2AB37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D8A96E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7D91EB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DB4E1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0F42319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Lifecycle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7456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Recent apps switch</w:t>
            </w:r>
          </w:p>
        </w:tc>
        <w:tc>
          <w:tcPr>
            <w:tcW w:w="1800" w:type="dxa"/>
            <w:shd w:val="clear" w:color="auto" w:fill="FFFFFF" w:themeFill="background1"/>
          </w:tcPr>
          <w:p w14:paraId="7F2189E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to another app and back</w:t>
            </w:r>
          </w:p>
        </w:tc>
        <w:tc>
          <w:tcPr>
            <w:tcW w:w="1800" w:type="dxa"/>
            <w:shd w:val="clear" w:color="auto" w:fill="FFFFFF" w:themeFill="background1"/>
          </w:tcPr>
          <w:p w14:paraId="44B3EF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state preserved (camera re-acquires, timers resume if applicable)</w:t>
            </w:r>
          </w:p>
        </w:tc>
        <w:tc>
          <w:tcPr>
            <w:tcW w:w="1800" w:type="dxa"/>
            <w:shd w:val="clear" w:color="auto" w:fill="FFFFFF" w:themeFill="background1"/>
          </w:tcPr>
          <w:p w14:paraId="460674E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0BFF74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7CF53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40E162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F7B69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7C8887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CD005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button (hardware)</w:t>
            </w:r>
          </w:p>
        </w:tc>
        <w:tc>
          <w:tcPr>
            <w:tcW w:w="1800" w:type="dxa"/>
            <w:shd w:val="clear" w:color="auto" w:fill="FFFFFF" w:themeFill="background1"/>
          </w:tcPr>
          <w:p w14:paraId="737549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Android back button on various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59D4C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back through stack correctly; exits app from root</w:t>
            </w:r>
          </w:p>
        </w:tc>
        <w:tc>
          <w:tcPr>
            <w:tcW w:w="1800" w:type="dxa"/>
            <w:shd w:val="clear" w:color="auto" w:fill="FFFFFF" w:themeFill="background1"/>
          </w:tcPr>
          <w:p w14:paraId="2E9B6D6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BC16A5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18E4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9876B5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B7427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020D5A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55C823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from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58FBD9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 button on CameraEnhance (live mode)</w:t>
            </w:r>
          </w:p>
        </w:tc>
        <w:tc>
          <w:tcPr>
            <w:tcW w:w="1800" w:type="dxa"/>
            <w:shd w:val="clear" w:color="auto" w:fill="FFFFFF" w:themeFill="background1"/>
          </w:tcPr>
          <w:p w14:paraId="50C7DE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Returns to previous screen without camera HAL hang</w:t>
            </w:r>
          </w:p>
        </w:tc>
        <w:tc>
          <w:tcPr>
            <w:tcW w:w="1800" w:type="dxa"/>
            <w:shd w:val="clear" w:color="auto" w:fill="FFFFFF" w:themeFill="background1"/>
          </w:tcPr>
          <w:p w14:paraId="1EA3591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B9D7AA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3784F4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9AE847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B2D69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182F9A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55492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 from frozen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488376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Press back (X) on CameraEnhance (frozen mode)</w:t>
            </w:r>
          </w:p>
        </w:tc>
        <w:tc>
          <w:tcPr>
            <w:tcW w:w="1800" w:type="dxa"/>
            <w:shd w:val="clear" w:color="auto" w:fill="FFFFFF" w:themeFill="background1"/>
          </w:tcPr>
          <w:p w14:paraId="766A0B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Resets to live camera preview (not back navigation)</w:t>
            </w:r>
          </w:p>
        </w:tc>
        <w:tc>
          <w:tcPr>
            <w:tcW w:w="1800" w:type="dxa"/>
            <w:shd w:val="clear" w:color="auto" w:fill="FFFFFF" w:themeFill="background1"/>
          </w:tcPr>
          <w:p w14:paraId="5D5840F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DC2054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7502BD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F5FF88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71B92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57CC71D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937A7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Deep stack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73069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Home → Ishihara → Onboarding → Test → Result → Survey → Success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273C3E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Full stack navigates correctly; back traces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4D3B14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8022E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4C908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CC4FCB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FCDEE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2A3C77C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CCB41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Tab preservation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CA112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Home → History → Profile → Home</w:t>
            </w:r>
          </w:p>
        </w:tc>
        <w:tc>
          <w:tcPr>
            <w:tcW w:w="1800" w:type="dxa"/>
            <w:shd w:val="clear" w:color="auto" w:fill="FFFFFF" w:themeFill="background1"/>
          </w:tcPr>
          <w:p w14:paraId="5A5768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Each tab retains its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66441F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E6EB3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7DEE35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FCC3C1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C20C0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AF-009</w:t>
            </w:r>
          </w:p>
        </w:tc>
        <w:tc>
          <w:tcPr>
            <w:tcW w:w="1800" w:type="dxa"/>
            <w:shd w:val="clear" w:color="auto" w:fill="FFFFFF" w:themeFill="background1"/>
          </w:tcPr>
          <w:p w14:paraId="1F97A9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850A7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Replace navigation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9243D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Ishihara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2E457F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`navigation.replace('IshiharaResult')` — back button should NOT return to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3B484BE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95DE3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37A243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E11004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929AC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AF-010</w:t>
            </w:r>
          </w:p>
        </w:tc>
        <w:tc>
          <w:tcPr>
            <w:tcW w:w="1800" w:type="dxa"/>
            <w:shd w:val="clear" w:color="auto" w:fill="FFFFFF" w:themeFill="background1"/>
          </w:tcPr>
          <w:p w14:paraId="7EDAC10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292C22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Logout redirect</w:t>
            </w:r>
          </w:p>
        </w:tc>
        <w:tc>
          <w:tcPr>
            <w:tcW w:w="1800" w:type="dxa"/>
            <w:shd w:val="clear" w:color="auto" w:fill="FFFFFF" w:themeFill="background1"/>
          </w:tcPr>
          <w:p w14:paraId="1D3C22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out from Settings</w:t>
            </w:r>
          </w:p>
        </w:tc>
        <w:tc>
          <w:tcPr>
            <w:tcW w:w="1800" w:type="dxa"/>
            <w:shd w:val="clear" w:color="auto" w:fill="FFFFFF" w:themeFill="background1"/>
          </w:tcPr>
          <w:p w14:paraId="26FC54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 resets to Login; pressing back does not return to authenticated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9553B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5CB782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9CD24F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933AA9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D44CC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AF-011</w:t>
            </w:r>
          </w:p>
        </w:tc>
        <w:tc>
          <w:tcPr>
            <w:tcW w:w="1800" w:type="dxa"/>
            <w:shd w:val="clear" w:color="auto" w:fill="FFFFFF" w:themeFill="background1"/>
          </w:tcPr>
          <w:p w14:paraId="1364797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1094F0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 state listener</w:t>
            </w:r>
          </w:p>
        </w:tc>
        <w:tc>
          <w:tcPr>
            <w:tcW w:w="1800" w:type="dxa"/>
            <w:shd w:val="clear" w:color="auto" w:fill="FFFFFF" w:themeFill="background1"/>
          </w:tcPr>
          <w:p w14:paraId="3CC9D5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 out from another device/session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60016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detects auth change, resets to Login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E2D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4068F8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ABE14E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BD7F4C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E236A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AF-012</w:t>
            </w:r>
          </w:p>
        </w:tc>
        <w:tc>
          <w:tcPr>
            <w:tcW w:w="1800" w:type="dxa"/>
            <w:shd w:val="clear" w:color="auto" w:fill="FFFFFF" w:themeFill="background1"/>
          </w:tcPr>
          <w:p w14:paraId="6FC014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Input</w:t>
            </w:r>
          </w:p>
        </w:tc>
        <w:tc>
          <w:tcPr>
            <w:tcW w:w="1800" w:type="dxa"/>
            <w:shd w:val="clear" w:color="auto" w:fill="FFFFFF" w:themeFill="background1"/>
          </w:tcPr>
          <w:p w14:paraId="36EC331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Keyboard interactions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E7152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email/password fields on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7C851A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Soft keyboard appears; fields scroll into view if needed</w:t>
            </w:r>
          </w:p>
        </w:tc>
        <w:tc>
          <w:tcPr>
            <w:tcW w:w="1800" w:type="dxa"/>
            <w:shd w:val="clear" w:color="auto" w:fill="FFFFFF" w:themeFill="background1"/>
          </w:tcPr>
          <w:p w14:paraId="19551ED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18C452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D4645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FDDF7F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6D59F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AF-013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CAF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Input</w:t>
            </w:r>
          </w:p>
        </w:tc>
        <w:tc>
          <w:tcPr>
            <w:tcW w:w="1800" w:type="dxa"/>
            <w:shd w:val="clear" w:color="auto" w:fill="FFFFFF" w:themeFill="background1"/>
          </w:tcPr>
          <w:p w14:paraId="325961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Numpad rapid tapping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29EBC2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Rapidly tap number keys on 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5488DF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inputs register correctly; max 3 digits enforced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2019C8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2DE75B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B5751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EAC378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17F54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AF-014</w:t>
            </w:r>
          </w:p>
        </w:tc>
        <w:tc>
          <w:tcPr>
            <w:tcW w:w="1800" w:type="dxa"/>
            <w:shd w:val="clear" w:color="auto" w:fill="FFFFFF" w:themeFill="background1"/>
          </w:tcPr>
          <w:p w14:paraId="0CDEE6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Input</w:t>
            </w:r>
          </w:p>
        </w:tc>
        <w:tc>
          <w:tcPr>
            <w:tcW w:w="1800" w:type="dxa"/>
            <w:shd w:val="clear" w:color="auto" w:fill="FFFFFF" w:themeFill="background1"/>
          </w:tcPr>
          <w:p w14:paraId="5E313A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Touch on 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1AF18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Tap, drag, long-press on 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556C8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Gesture responders handle correctly without conflicts</w:t>
            </w:r>
          </w:p>
        </w:tc>
        <w:tc>
          <w:tcPr>
            <w:tcW w:w="1800" w:type="dxa"/>
            <w:shd w:val="clear" w:color="auto" w:fill="FFFFFF" w:themeFill="background1"/>
          </w:tcPr>
          <w:p w14:paraId="7D5530D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840212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453F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BB15D7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FDB943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AF-015</w:t>
            </w:r>
          </w:p>
        </w:tc>
        <w:tc>
          <w:tcPr>
            <w:tcW w:w="1800" w:type="dxa"/>
            <w:shd w:val="clear" w:color="auto" w:fill="FFFFFF" w:themeFill="background1"/>
          </w:tcPr>
          <w:p w14:paraId="15D17E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Notifications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0ED3A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Incoming call during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47DACA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Receive a phone call during Ishihara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2FAA3A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pauses; timer interval clears; resumes on return</w:t>
            </w:r>
          </w:p>
        </w:tc>
        <w:tc>
          <w:tcPr>
            <w:tcW w:w="1800" w:type="dxa"/>
            <w:shd w:val="clear" w:color="auto" w:fill="FFFFFF" w:themeFill="background1"/>
          </w:tcPr>
          <w:p w14:paraId="308205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71508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06DF4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5CC8AB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E5ABB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AF-016</w:t>
            </w:r>
          </w:p>
        </w:tc>
        <w:tc>
          <w:tcPr>
            <w:tcW w:w="1800" w:type="dxa"/>
            <w:shd w:val="clear" w:color="auto" w:fill="FFFFFF" w:themeFill="background1"/>
          </w:tcPr>
          <w:p w14:paraId="79D421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A23945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permission denied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1FDC5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Deny camera permission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F8D18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request UI displays; no crash on denial</w:t>
            </w:r>
          </w:p>
        </w:tc>
        <w:tc>
          <w:tcPr>
            <w:tcW w:w="1800" w:type="dxa"/>
            <w:shd w:val="clear" w:color="auto" w:fill="FFFFFF" w:themeFill="background1"/>
          </w:tcPr>
          <w:p w14:paraId="02E3A92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DCAD4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6F08FE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1BCD9D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2F2A8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AF-017</w:t>
            </w:r>
          </w:p>
        </w:tc>
        <w:tc>
          <w:tcPr>
            <w:tcW w:w="1800" w:type="dxa"/>
            <w:shd w:val="clear" w:color="auto" w:fill="FFFFFF" w:themeFill="background1"/>
          </w:tcPr>
          <w:p w14:paraId="2243D4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F2D23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Storage permission denied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1A913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Deny storage permission on save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68D0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Alert shown "Permission needed"; no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460DC75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9A61D5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4BF80C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25F874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4FCFA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AF-018</w:t>
            </w:r>
          </w:p>
        </w:tc>
        <w:tc>
          <w:tcPr>
            <w:tcW w:w="1800" w:type="dxa"/>
            <w:shd w:val="clear" w:color="auto" w:fill="FFFFFF" w:themeFill="background1"/>
          </w:tcPr>
          <w:p w14:paraId="48191C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0658DE4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Revoke permission mid-session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A541D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Grant camera, open camera screen, revoke in settings, return</w:t>
            </w:r>
          </w:p>
        </w:tc>
        <w:tc>
          <w:tcPr>
            <w:tcW w:w="1800" w:type="dxa"/>
            <w:shd w:val="clear" w:color="auto" w:fill="FFFFFF" w:themeFill="background1"/>
          </w:tcPr>
          <w:p w14:paraId="280799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handles revoked permission gracefully</w:t>
            </w:r>
          </w:p>
        </w:tc>
        <w:tc>
          <w:tcPr>
            <w:tcW w:w="1800" w:type="dxa"/>
            <w:shd w:val="clear" w:color="auto" w:fill="FFFFFF" w:themeFill="background1"/>
          </w:tcPr>
          <w:p w14:paraId="469CDD9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AEE0DF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999F52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89CBB7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5D597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AF-019</w:t>
            </w:r>
          </w:p>
        </w:tc>
        <w:tc>
          <w:tcPr>
            <w:tcW w:w="1800" w:type="dxa"/>
            <w:shd w:val="clear" w:color="auto" w:fill="FFFFFF" w:themeFill="background1"/>
          </w:tcPr>
          <w:p w14:paraId="5E0F67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AsyncStorage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1009D9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Data persistence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64D99D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intensity to 75%, kill app, relaunch</w:t>
            </w:r>
          </w:p>
        </w:tc>
        <w:tc>
          <w:tcPr>
            <w:tcW w:w="1800" w:type="dxa"/>
            <w:shd w:val="clear" w:color="auto" w:fill="FFFFFF" w:themeFill="background1"/>
          </w:tcPr>
          <w:p w14:paraId="0B838F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Intensity reads 75% from `@recolor_intensity`</w:t>
            </w:r>
          </w:p>
        </w:tc>
        <w:tc>
          <w:tcPr>
            <w:tcW w:w="1800" w:type="dxa"/>
            <w:shd w:val="clear" w:color="auto" w:fill="FFFFFF" w:themeFill="background1"/>
          </w:tcPr>
          <w:p w14:paraId="5130990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06B1DB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86011E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8EACAF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FD197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AF-020</w:t>
            </w:r>
          </w:p>
        </w:tc>
        <w:tc>
          <w:tcPr>
            <w:tcW w:w="1800" w:type="dxa"/>
            <w:shd w:val="clear" w:color="auto" w:fill="FFFFFF" w:themeFill="background1"/>
          </w:tcPr>
          <w:p w14:paraId="769CDC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Firestore</w:t>
            </w:r>
          </w:p>
        </w:tc>
        <w:tc>
          <w:tcPr>
            <w:tcW w:w="1800" w:type="dxa"/>
            <w:shd w:val="clear" w:color="auto" w:fill="FFFFFF" w:themeFill="background1"/>
          </w:tcPr>
          <w:p w14:paraId="7AC275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Offline-first cache</w:t>
            </w:r>
          </w:p>
        </w:tc>
        <w:tc>
          <w:tcPr>
            <w:tcW w:w="1800" w:type="dxa"/>
            <w:shd w:val="clear" w:color="auto" w:fill="FFFFFF" w:themeFill="background1"/>
          </w:tcPr>
          <w:p w14:paraId="112973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Complete test offline, check data on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reconnect</w:t>
            </w:r>
          </w:p>
        </w:tc>
        <w:tc>
          <w:tcPr>
            <w:tcW w:w="1800" w:type="dxa"/>
            <w:shd w:val="clear" w:color="auto" w:fill="FFFFFF" w:themeFill="background1"/>
          </w:tcPr>
          <w:p w14:paraId="7E4A30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Firestore persistentLocalCache syncs data when online</w:t>
            </w:r>
          </w:p>
        </w:tc>
        <w:tc>
          <w:tcPr>
            <w:tcW w:w="1800" w:type="dxa"/>
            <w:shd w:val="clear" w:color="auto" w:fill="FFFFFF" w:themeFill="background1"/>
          </w:tcPr>
          <w:p w14:paraId="7F38DDA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39BC34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9A062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278B075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B164CB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Section C: Performance &amp; Stability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365B8EE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18A35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4E2D26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520F7F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4CD641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2A586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332D1E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64FCB04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4D043B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7073BF6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1866B4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4CCDFB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53FCB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Cold launch time</w:t>
            </w:r>
          </w:p>
        </w:tc>
        <w:tc>
          <w:tcPr>
            <w:tcW w:w="1800" w:type="dxa"/>
            <w:shd w:val="clear" w:color="auto" w:fill="FFFFFF" w:themeFill="background1"/>
          </w:tcPr>
          <w:p w14:paraId="4B7DCD2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Launch app from killed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343558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reaches Splash screen within 2 seconds</w:t>
            </w:r>
          </w:p>
        </w:tc>
        <w:tc>
          <w:tcPr>
            <w:tcW w:w="1800" w:type="dxa"/>
            <w:shd w:val="clear" w:color="auto" w:fill="FFFFFF" w:themeFill="background1"/>
          </w:tcPr>
          <w:p w14:paraId="7D8BF53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D4C6FB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865B23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1A523B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381B1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417F62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EFA8C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Warm launch time</w:t>
            </w:r>
          </w:p>
        </w:tc>
        <w:tc>
          <w:tcPr>
            <w:tcW w:w="1800" w:type="dxa"/>
            <w:shd w:val="clear" w:color="auto" w:fill="FFFFFF" w:themeFill="background1"/>
          </w:tcPr>
          <w:p w14:paraId="7CF1AB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Resume app from background</w:t>
            </w:r>
          </w:p>
        </w:tc>
        <w:tc>
          <w:tcPr>
            <w:tcW w:w="1800" w:type="dxa"/>
            <w:shd w:val="clear" w:color="auto" w:fill="FFFFFF" w:themeFill="background1"/>
          </w:tcPr>
          <w:p w14:paraId="5E5D2F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resumes within 1 second</w:t>
            </w:r>
          </w:p>
        </w:tc>
        <w:tc>
          <w:tcPr>
            <w:tcW w:w="1800" w:type="dxa"/>
            <w:shd w:val="clear" w:color="auto" w:fill="FFFFFF" w:themeFill="background1"/>
          </w:tcPr>
          <w:p w14:paraId="37EFBA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2DAB8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BE3EA6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A3A614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75876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67B4D4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F3A5A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initialization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C9FF4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3F816C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preview appears within 1.5 seconds (700ms ready delay + HAL init)</w:t>
            </w:r>
          </w:p>
        </w:tc>
        <w:tc>
          <w:tcPr>
            <w:tcW w:w="1800" w:type="dxa"/>
            <w:shd w:val="clear" w:color="auto" w:fill="FFFFFF" w:themeFill="background1"/>
          </w:tcPr>
          <w:p w14:paraId="631CBC3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06C9E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1F9764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B6CB29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CB377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1C0024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4C7FE0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Freeze-to-result latency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60CD90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shutter button on 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491F93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Full pipeline (capture → resize → decode → enhance → display) completes within 3 seconds</w:t>
            </w:r>
          </w:p>
        </w:tc>
        <w:tc>
          <w:tcPr>
            <w:tcW w:w="1800" w:type="dxa"/>
            <w:shd w:val="clear" w:color="auto" w:fill="FFFFFF" w:themeFill="background1"/>
          </w:tcPr>
          <w:p w14:paraId="5B6CD70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981E79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79F0A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AC1586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40BCC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23B14A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638BAD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Re-enhancement latency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007B183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CVD type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0D5C51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Re-enhancement completes within 1 second</w:t>
            </w:r>
          </w:p>
        </w:tc>
        <w:tc>
          <w:tcPr>
            <w:tcW w:w="1800" w:type="dxa"/>
            <w:shd w:val="clear" w:color="auto" w:fill="FFFFFF" w:themeFill="background1"/>
          </w:tcPr>
          <w:p w14:paraId="29A0B7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5B259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612CFF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B5B23C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668B6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2A3941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1981D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Freeze-to-render latency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73BFDA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shutter on CVDSimulation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23E45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Captured image renders with shader within 2 seconds</w:t>
            </w:r>
          </w:p>
        </w:tc>
        <w:tc>
          <w:tcPr>
            <w:tcW w:w="1800" w:type="dxa"/>
            <w:shd w:val="clear" w:color="auto" w:fill="FFFFFF" w:themeFill="background1"/>
          </w:tcPr>
          <w:p w14:paraId="4A013C3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C704CA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B392C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E2B598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2790A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388FC0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DD3B8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 type switch latency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3E5AFF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Switch Protan → Deutan while frozen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415AB0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Uniform swap renders instantly (&lt;100ms, no re-capture)</w:t>
            </w:r>
          </w:p>
        </w:tc>
        <w:tc>
          <w:tcPr>
            <w:tcW w:w="1800" w:type="dxa"/>
            <w:shd w:val="clear" w:color="auto" w:fill="FFFFFF" w:themeFill="background1"/>
          </w:tcPr>
          <w:p w14:paraId="0E500AA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FB5AF5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81379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8486A0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017B1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57FD3F7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</w:t>
            </w:r>
          </w:p>
        </w:tc>
        <w:tc>
          <w:tcPr>
            <w:tcW w:w="1800" w:type="dxa"/>
            <w:shd w:val="clear" w:color="auto" w:fill="FFFFFF" w:themeFill="background1"/>
          </w:tcPr>
          <w:p w14:paraId="297989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Tap-to-result latency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369C23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to identify a color</w:t>
            </w:r>
          </w:p>
        </w:tc>
        <w:tc>
          <w:tcPr>
            <w:tcW w:w="1800" w:type="dxa"/>
            <w:shd w:val="clear" w:color="auto" w:fill="FFFFFF" w:themeFill="background1"/>
          </w:tcPr>
          <w:p w14:paraId="1EFE59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name displayed within 2 seconds of tap</w:t>
            </w:r>
          </w:p>
        </w:tc>
        <w:tc>
          <w:tcPr>
            <w:tcW w:w="1800" w:type="dxa"/>
            <w:shd w:val="clear" w:color="auto" w:fill="FFFFFF" w:themeFill="background1"/>
          </w:tcPr>
          <w:p w14:paraId="1ECEA3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862B9D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7F64B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ED5976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D1827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PS-009</w:t>
            </w:r>
          </w:p>
        </w:tc>
        <w:tc>
          <w:tcPr>
            <w:tcW w:w="1800" w:type="dxa"/>
            <w:shd w:val="clear" w:color="auto" w:fill="FFFFFF" w:themeFill="background1"/>
          </w:tcPr>
          <w:p w14:paraId="729EBA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CVDGallery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E570B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Gallery filter latency</w:t>
            </w:r>
          </w:p>
        </w:tc>
        <w:tc>
          <w:tcPr>
            <w:tcW w:w="1800" w:type="dxa"/>
            <w:shd w:val="clear" w:color="auto" w:fill="FFFFFF" w:themeFill="background1"/>
          </w:tcPr>
          <w:p w14:paraId="7C4F0EB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Apply Protan filter to 1024px image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7FF56A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CPU simulation completes within 3 seconds</w:t>
            </w:r>
          </w:p>
        </w:tc>
        <w:tc>
          <w:tcPr>
            <w:tcW w:w="1800" w:type="dxa"/>
            <w:shd w:val="clear" w:color="auto" w:fill="FFFFFF" w:themeFill="background1"/>
          </w:tcPr>
          <w:p w14:paraId="0512549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B44F64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FA8190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9F0A33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31D63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PS-010</w:t>
            </w:r>
          </w:p>
        </w:tc>
        <w:tc>
          <w:tcPr>
            <w:tcW w:w="1800" w:type="dxa"/>
            <w:shd w:val="clear" w:color="auto" w:fill="FFFFFF" w:themeFill="background1"/>
          </w:tcPr>
          <w:p w14:paraId="396C77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124FA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Plate transition smoothness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52B185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Advance to next plate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7F6CC9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Spring animation (opacity + scale) renders at 60fps</w:t>
            </w:r>
          </w:p>
        </w:tc>
        <w:tc>
          <w:tcPr>
            <w:tcW w:w="1800" w:type="dxa"/>
            <w:shd w:val="clear" w:color="auto" w:fill="FFFFFF" w:themeFill="background1"/>
          </w:tcPr>
          <w:p w14:paraId="0B8BF66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378646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CB1540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8D32F0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FB29B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PS-011</w:t>
            </w:r>
          </w:p>
        </w:tc>
        <w:tc>
          <w:tcPr>
            <w:tcW w:w="1800" w:type="dxa"/>
            <w:shd w:val="clear" w:color="auto" w:fill="FFFFFF" w:themeFill="background1"/>
          </w:tcPr>
          <w:p w14:paraId="31F1FC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B6E24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Screen transition smoothness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3B8053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between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51B26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Fade-from-center card transitions render without dropped frames</w:t>
            </w:r>
          </w:p>
        </w:tc>
        <w:tc>
          <w:tcPr>
            <w:tcW w:w="1800" w:type="dxa"/>
            <w:shd w:val="clear" w:color="auto" w:fill="FFFFFF" w:themeFill="background1"/>
          </w:tcPr>
          <w:p w14:paraId="3D9941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B718F3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E8FAC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BFA43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8C07D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PS-012</w:t>
            </w:r>
          </w:p>
        </w:tc>
        <w:tc>
          <w:tcPr>
            <w:tcW w:w="1800" w:type="dxa"/>
            <w:shd w:val="clear" w:color="auto" w:fill="FFFFFF" w:themeFill="background1"/>
          </w:tcPr>
          <w:p w14:paraId="2BA072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542C5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Memory stability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2DACA0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through all screens sequentially</w:t>
            </w:r>
          </w:p>
        </w:tc>
        <w:tc>
          <w:tcPr>
            <w:tcW w:w="1800" w:type="dxa"/>
            <w:shd w:val="clear" w:color="auto" w:fill="FFFFFF" w:themeFill="background1"/>
          </w:tcPr>
          <w:p w14:paraId="529233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excessive memory growth; app stays under 300MB RSS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DE1169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F2CD3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5B819B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F678E2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D0C0C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PS-013</w:t>
            </w:r>
          </w:p>
        </w:tc>
        <w:tc>
          <w:tcPr>
            <w:tcW w:w="1800" w:type="dxa"/>
            <w:shd w:val="clear" w:color="auto" w:fill="FFFFFF" w:themeFill="background1"/>
          </w:tcPr>
          <w:p w14:paraId="224D41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08E5007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Memory after 10 captures</w:t>
            </w:r>
          </w:p>
        </w:tc>
        <w:tc>
          <w:tcPr>
            <w:tcW w:w="1800" w:type="dxa"/>
            <w:shd w:val="clear" w:color="auto" w:fill="FFFFFF" w:themeFill="background1"/>
          </w:tcPr>
          <w:p w14:paraId="545088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Freeze and reset 10 times on 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30A48F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Memory returns to baseline after each reset; no leak</w:t>
            </w:r>
          </w:p>
        </w:tc>
        <w:tc>
          <w:tcPr>
            <w:tcW w:w="1800" w:type="dxa"/>
            <w:shd w:val="clear" w:color="auto" w:fill="FFFFFF" w:themeFill="background1"/>
          </w:tcPr>
          <w:p w14:paraId="34115B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8DE5CA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594901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C3BA7B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2C54D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PS-014</w:t>
            </w:r>
          </w:p>
        </w:tc>
        <w:tc>
          <w:tcPr>
            <w:tcW w:w="1800" w:type="dxa"/>
            <w:shd w:val="clear" w:color="auto" w:fill="FFFFFF" w:themeFill="background1"/>
          </w:tcPr>
          <w:p w14:paraId="764B5C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41C3D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38-plate test stability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0A7BF3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full 38-plate comprehensive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503F5C7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crash, freeze, or ANR during entire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29CBBC7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809FCA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22E10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75A9E0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79DC7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PS-015</w:t>
            </w:r>
          </w:p>
        </w:tc>
        <w:tc>
          <w:tcPr>
            <w:tcW w:w="1800" w:type="dxa"/>
            <w:shd w:val="clear" w:color="auto" w:fill="FFFFFF" w:themeFill="background1"/>
          </w:tcPr>
          <w:p w14:paraId="5AF048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F0C92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Extended session (15 min)</w:t>
            </w:r>
          </w:p>
        </w:tc>
        <w:tc>
          <w:tcPr>
            <w:tcW w:w="1800" w:type="dxa"/>
            <w:shd w:val="clear" w:color="auto" w:fill="FFFFFF" w:themeFill="background1"/>
          </w:tcPr>
          <w:p w14:paraId="3049EC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 app continuously for 15 minutes</w:t>
            </w:r>
          </w:p>
        </w:tc>
        <w:tc>
          <w:tcPr>
            <w:tcW w:w="1800" w:type="dxa"/>
            <w:shd w:val="clear" w:color="auto" w:fill="FFFFFF" w:themeFill="background1"/>
          </w:tcPr>
          <w:p w14:paraId="1F09B1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performance degradation, no ANR, no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51EBFAC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5009EB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3D617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629614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A6C8A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PS-016</w:t>
            </w:r>
          </w:p>
        </w:tc>
        <w:tc>
          <w:tcPr>
            <w:tcW w:w="1800" w:type="dxa"/>
            <w:shd w:val="clear" w:color="auto" w:fill="FFFFFF" w:themeFill="background1"/>
          </w:tcPr>
          <w:p w14:paraId="1108EB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1E5162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Large image processing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33477C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high-res photo (&gt;4000px)</w:t>
            </w:r>
          </w:p>
        </w:tc>
        <w:tc>
          <w:tcPr>
            <w:tcW w:w="1800" w:type="dxa"/>
            <w:shd w:val="clear" w:color="auto" w:fill="FFFFFF" w:themeFill="background1"/>
          </w:tcPr>
          <w:p w14:paraId="5889D9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Image resized to SIM_MAX (1040px) before processing; no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OOM</w:t>
            </w:r>
          </w:p>
        </w:tc>
        <w:tc>
          <w:tcPr>
            <w:tcW w:w="1800" w:type="dxa"/>
            <w:shd w:val="clear" w:color="auto" w:fill="FFFFFF" w:themeFill="background1"/>
          </w:tcPr>
          <w:p w14:paraId="3B7341D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FB28E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0018A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2EE709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C85B22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PS-017</w:t>
            </w:r>
          </w:p>
        </w:tc>
        <w:tc>
          <w:tcPr>
            <w:tcW w:w="1800" w:type="dxa"/>
            <w:shd w:val="clear" w:color="auto" w:fill="FFFFFF" w:themeFill="background1"/>
          </w:tcPr>
          <w:p w14:paraId="5010D9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Recovery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3166F2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Crash recovery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556F09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Force a crash (if reproducible)</w:t>
            </w:r>
          </w:p>
        </w:tc>
        <w:tc>
          <w:tcPr>
            <w:tcW w:w="1800" w:type="dxa"/>
            <w:shd w:val="clear" w:color="auto" w:fill="FFFFFF" w:themeFill="background1"/>
          </w:tcPr>
          <w:p w14:paraId="1FD9CA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ScreenErrorBoundary catches error, shows recovery UI</w:t>
            </w:r>
          </w:p>
        </w:tc>
        <w:tc>
          <w:tcPr>
            <w:tcW w:w="1800" w:type="dxa"/>
            <w:shd w:val="clear" w:color="auto" w:fill="FFFFFF" w:themeFill="background1"/>
          </w:tcPr>
          <w:p w14:paraId="01312C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687109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695266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D41AFC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063304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PS-018</w:t>
            </w:r>
          </w:p>
        </w:tc>
        <w:tc>
          <w:tcPr>
            <w:tcW w:w="1800" w:type="dxa"/>
            <w:shd w:val="clear" w:color="auto" w:fill="FFFFFF" w:themeFill="background1"/>
          </w:tcPr>
          <w:p w14:paraId="383F9D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Recovery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B773C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boundary retry</w:t>
            </w:r>
          </w:p>
        </w:tc>
        <w:tc>
          <w:tcPr>
            <w:tcW w:w="1800" w:type="dxa"/>
            <w:shd w:val="clear" w:color="auto" w:fill="FFFFFF" w:themeFill="background1"/>
          </w:tcPr>
          <w:p w14:paraId="285FA8B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Trigger error boundary, tap "Retry"</w:t>
            </w:r>
          </w:p>
        </w:tc>
        <w:tc>
          <w:tcPr>
            <w:tcW w:w="1800" w:type="dxa"/>
            <w:shd w:val="clear" w:color="auto" w:fill="FFFFFF" w:themeFill="background1"/>
          </w:tcPr>
          <w:p w14:paraId="78D855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Screen re-renders without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1E5B24C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99F1E8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86387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5D83A0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C024BC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PS-019</w:t>
            </w:r>
          </w:p>
        </w:tc>
        <w:tc>
          <w:tcPr>
            <w:tcW w:w="1800" w:type="dxa"/>
            <w:shd w:val="clear" w:color="auto" w:fill="FFFFFF" w:themeFill="background1"/>
          </w:tcPr>
          <w:p w14:paraId="5F20DD6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Recovery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0ADA1A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Error boundary go-back</w:t>
            </w:r>
          </w:p>
        </w:tc>
        <w:tc>
          <w:tcPr>
            <w:tcW w:w="1800" w:type="dxa"/>
            <w:shd w:val="clear" w:color="auto" w:fill="FFFFFF" w:themeFill="background1"/>
          </w:tcPr>
          <w:p w14:paraId="6C3B2E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Trigger error boundary, tap "Go Back"</w:t>
            </w:r>
          </w:p>
        </w:tc>
        <w:tc>
          <w:tcPr>
            <w:tcW w:w="1800" w:type="dxa"/>
            <w:shd w:val="clear" w:color="auto" w:fill="FFFFFF" w:themeFill="background1"/>
          </w:tcPr>
          <w:p w14:paraId="356789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Navigates to previous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00B53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D7EBC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0A728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9557021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336CC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PS-020</w:t>
            </w:r>
          </w:p>
        </w:tc>
        <w:tc>
          <w:tcPr>
            <w:tcW w:w="1800" w:type="dxa"/>
            <w:shd w:val="clear" w:color="auto" w:fill="FFFFFF" w:themeFill="background1"/>
          </w:tcPr>
          <w:p w14:paraId="0854E4C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AppLog</w:t>
            </w:r>
          </w:p>
        </w:tc>
        <w:tc>
          <w:tcPr>
            <w:tcW w:w="1800" w:type="dxa"/>
            <w:shd w:val="clear" w:color="auto" w:fill="FFFFFF" w:themeFill="background1"/>
          </w:tcPr>
          <w:p w14:paraId="3BDA5B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Logging under load</w:t>
            </w:r>
          </w:p>
        </w:tc>
        <w:tc>
          <w:tcPr>
            <w:tcW w:w="1800" w:type="dxa"/>
            <w:shd w:val="clear" w:color="auto" w:fill="FFFFFF" w:themeFill="background1"/>
          </w:tcPr>
          <w:p w14:paraId="42FBAF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Perform rapid operations (multiple captures)</w:t>
            </w:r>
          </w:p>
        </w:tc>
        <w:tc>
          <w:tcPr>
            <w:tcW w:w="1800" w:type="dxa"/>
            <w:shd w:val="clear" w:color="auto" w:fill="FFFFFF" w:themeFill="background1"/>
          </w:tcPr>
          <w:p w14:paraId="4C7935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AppLog buffers writes with 300ms debounce; no file I/O bottleneck</w:t>
            </w:r>
          </w:p>
        </w:tc>
        <w:tc>
          <w:tcPr>
            <w:tcW w:w="1800" w:type="dxa"/>
            <w:shd w:val="clear" w:color="auto" w:fill="FFFFFF" w:themeFill="background1"/>
          </w:tcPr>
          <w:p w14:paraId="60FB3E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1948F9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B5650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DBB56E2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7012573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Section D: Privacy &amp;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958"/>
        <w:gridCol w:w="1800"/>
        <w:gridCol w:w="1800"/>
        <w:gridCol w:w="1800"/>
        <w:gridCol w:w="1800"/>
      </w:tblGrid>
      <w:tr w:rsidR="00E270B9" w:rsidRPr="005B6CB4" w14:paraId="116DCEB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2065E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695CB2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43E5B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0752BF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C8D2B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1EBE01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7A50BA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061291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6C283B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C9FE7C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5D8C42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8D15D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Password field masking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430C3B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password</w:t>
            </w:r>
          </w:p>
        </w:tc>
        <w:tc>
          <w:tcPr>
            <w:tcW w:w="1800" w:type="dxa"/>
            <w:shd w:val="clear" w:color="auto" w:fill="FFFFFF" w:themeFill="background1"/>
          </w:tcPr>
          <w:p w14:paraId="4742AD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Password input is masked (dots/bullets), not visible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4192F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5403FF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CE34B0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2832BA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F43EF9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4C4BC4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1CDC9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Auth security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1EBB0F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Attempt SQL injection in email field</w:t>
            </w:r>
          </w:p>
        </w:tc>
        <w:tc>
          <w:tcPr>
            <w:tcW w:w="1800" w:type="dxa"/>
            <w:shd w:val="clear" w:color="auto" w:fill="FFFFFF" w:themeFill="background1"/>
          </w:tcPr>
          <w:p w14:paraId="095542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Auth rejects; no server-side vulnerability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26EBD71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0A76AF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1BE74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92A81D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D2EF9C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3E319C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05AB1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Brute force protection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25E53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Enter wrong password 10 times rapidly</w:t>
            </w:r>
          </w:p>
        </w:tc>
        <w:tc>
          <w:tcPr>
            <w:tcW w:w="1800" w:type="dxa"/>
            <w:shd w:val="clear" w:color="auto" w:fill="FFFFFF" w:themeFill="background1"/>
          </w:tcPr>
          <w:p w14:paraId="77C183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Auth rate-limits attempts (too-many-requests error)</w:t>
            </w:r>
          </w:p>
        </w:tc>
        <w:tc>
          <w:tcPr>
            <w:tcW w:w="1800" w:type="dxa"/>
            <w:shd w:val="clear" w:color="auto" w:fill="FFFFFF" w:themeFill="background1"/>
          </w:tcPr>
          <w:p w14:paraId="55EAA01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50BDDD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34A01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1476BC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EC527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7C8250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2E5445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Session persistence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71EA13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Close app, reopen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C06D1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User remains authenticated (AsyncStorage persistence)</w:t>
            </w:r>
          </w:p>
        </w:tc>
        <w:tc>
          <w:tcPr>
            <w:tcW w:w="1800" w:type="dxa"/>
            <w:shd w:val="clear" w:color="auto" w:fill="FFFFFF" w:themeFill="background1"/>
          </w:tcPr>
          <w:p w14:paraId="6C9A4BE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65FA1F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D50C5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F5789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BFF7D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037F66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 State</w:t>
            </w:r>
          </w:p>
        </w:tc>
        <w:tc>
          <w:tcPr>
            <w:tcW w:w="1800" w:type="dxa"/>
            <w:shd w:val="clear" w:color="auto" w:fill="FFFFFF" w:themeFill="background1"/>
          </w:tcPr>
          <w:p w14:paraId="49920C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Logout clears session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2F13F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Log Out</w:t>
            </w:r>
          </w:p>
        </w:tc>
        <w:tc>
          <w:tcPr>
            <w:tcW w:w="1800" w:type="dxa"/>
            <w:shd w:val="clear" w:color="auto" w:fill="FFFFFF" w:themeFill="background1"/>
          </w:tcPr>
          <w:p w14:paraId="7C18A0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auth token cleared; cannot access authenticated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7CEBCE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130E15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B4101F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A51F79A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F20D9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1A49D0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Firestore</w:t>
            </w:r>
          </w:p>
        </w:tc>
        <w:tc>
          <w:tcPr>
            <w:tcW w:w="1800" w:type="dxa"/>
            <w:shd w:val="clear" w:color="auto" w:fill="FFFFFF" w:themeFill="background1"/>
          </w:tcPr>
          <w:p w14:paraId="1CE2D8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Private data isolation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59273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User A completes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1E62CC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User A's results only visible in users/{userA}/history, not in other users' collections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F53E06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D455B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FE90AD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ACBCEA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594C7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07C7C2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Firestore</w:t>
            </w:r>
          </w:p>
        </w:tc>
        <w:tc>
          <w:tcPr>
            <w:tcW w:w="1800" w:type="dxa"/>
            <w:shd w:val="clear" w:color="auto" w:fill="FFFFFF" w:themeFill="background1"/>
          </w:tcPr>
          <w:p w14:paraId="158C8A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Anonymized research data</w:t>
            </w:r>
          </w:p>
        </w:tc>
        <w:tc>
          <w:tcPr>
            <w:tcW w:w="1800" w:type="dxa"/>
            <w:shd w:val="clear" w:color="auto" w:fill="FFFFFF" w:themeFill="background1"/>
          </w:tcPr>
          <w:p w14:paraId="4B9EE3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test, inspect research_data_anonymized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998F3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PII (no email, name, userId) in anonymized collection; only diagnosis, score, severity, device, timestamp</w:t>
            </w:r>
          </w:p>
        </w:tc>
        <w:tc>
          <w:tcPr>
            <w:tcW w:w="1800" w:type="dxa"/>
            <w:shd w:val="clear" w:color="auto" w:fill="FFFFFF" w:themeFill="background1"/>
          </w:tcPr>
          <w:p w14:paraId="6BBA8C2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A0142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E310CF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4E59B0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7C4A65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5E2EAC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Firestore</w:t>
            </w:r>
          </w:p>
        </w:tc>
        <w:tc>
          <w:tcPr>
            <w:tcW w:w="1800" w:type="dxa"/>
            <w:shd w:val="clear" w:color="auto" w:fill="FFFFFF" w:themeFill="background1"/>
          </w:tcPr>
          <w:p w14:paraId="3FACDE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Dual-write integrity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65F235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test, check both collections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7EF90F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Private collection has full data (score, diagnosis, shuffledOrder); research collection has anonymized subset</w:t>
            </w:r>
          </w:p>
        </w:tc>
        <w:tc>
          <w:tcPr>
            <w:tcW w:w="1800" w:type="dxa"/>
            <w:shd w:val="clear" w:color="auto" w:fill="FFFFFF" w:themeFill="background1"/>
          </w:tcPr>
          <w:p w14:paraId="5C99FAD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A3A29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4517AE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7A9648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7795FF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SC-009</w:t>
            </w:r>
          </w:p>
        </w:tc>
        <w:tc>
          <w:tcPr>
            <w:tcW w:w="1800" w:type="dxa"/>
            <w:shd w:val="clear" w:color="auto" w:fill="FFFFFF" w:themeFill="background1"/>
          </w:tcPr>
          <w:p w14:paraId="066278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</w:t>
            </w:r>
          </w:p>
        </w:tc>
        <w:tc>
          <w:tcPr>
            <w:tcW w:w="1800" w:type="dxa"/>
            <w:shd w:val="clear" w:color="auto" w:fill="FFFFFF" w:themeFill="background1"/>
          </w:tcPr>
          <w:p w14:paraId="0AC1C2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 anonymization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65D89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survey, inspect surveys collection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D6DFF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 record includes userId for logged-in users or 'anonymous' for guests</w:t>
            </w:r>
          </w:p>
        </w:tc>
        <w:tc>
          <w:tcPr>
            <w:tcW w:w="1800" w:type="dxa"/>
            <w:shd w:val="clear" w:color="auto" w:fill="FFFFFF" w:themeFill="background1"/>
          </w:tcPr>
          <w:p w14:paraId="4FDF6B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93EE54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CEEFE9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B80AAD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8829D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SC-010</w:t>
            </w:r>
          </w:p>
        </w:tc>
        <w:tc>
          <w:tcPr>
            <w:tcW w:w="1800" w:type="dxa"/>
            <w:shd w:val="clear" w:color="auto" w:fill="FFFFFF" w:themeFill="background1"/>
          </w:tcPr>
          <w:p w14:paraId="55DD7D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D15B5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cloud upload of photos</w:t>
            </w:r>
          </w:p>
        </w:tc>
        <w:tc>
          <w:tcPr>
            <w:tcW w:w="1800" w:type="dxa"/>
            <w:shd w:val="clear" w:color="auto" w:fill="FFFFFF" w:themeFill="background1"/>
          </w:tcPr>
          <w:p w14:paraId="34E776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and process photo</w:t>
            </w:r>
          </w:p>
        </w:tc>
        <w:tc>
          <w:tcPr>
            <w:tcW w:w="1800" w:type="dxa"/>
            <w:shd w:val="clear" w:color="auto" w:fill="FFFFFF" w:themeFill="background1"/>
          </w:tcPr>
          <w:p w14:paraId="2EAC9AD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Photos processed locally on-device; no network request made during camera operations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EBE3BA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303129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7ED090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4F3682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226A4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SC-011</w:t>
            </w:r>
          </w:p>
        </w:tc>
        <w:tc>
          <w:tcPr>
            <w:tcW w:w="1800" w:type="dxa"/>
            <w:shd w:val="clear" w:color="auto" w:fill="FFFFFF" w:themeFill="background1"/>
          </w:tcPr>
          <w:p w14:paraId="0F798E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5698D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 not cached permanently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7D632E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Capture, enhance, navigate away</w:t>
            </w:r>
          </w:p>
        </w:tc>
        <w:tc>
          <w:tcPr>
            <w:tcW w:w="1800" w:type="dxa"/>
            <w:shd w:val="clear" w:color="auto" w:fill="FFFFFF" w:themeFill="background1"/>
          </w:tcPr>
          <w:p w14:paraId="60F6A6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Temporary photos in cache directory are not persisted permanently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7161AB9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B01D88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0DC0D3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A87774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8EF2E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SC-012</w:t>
            </w:r>
          </w:p>
        </w:tc>
        <w:tc>
          <w:tcPr>
            <w:tcW w:w="1800" w:type="dxa"/>
            <w:shd w:val="clear" w:color="auto" w:fill="FFFFFF" w:themeFill="background1"/>
          </w:tcPr>
          <w:p w14:paraId="0ADCB2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4FB8B4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requires explicit 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BEF01A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and enhance photo</w:t>
            </w:r>
          </w:p>
        </w:tc>
        <w:tc>
          <w:tcPr>
            <w:tcW w:w="1800" w:type="dxa"/>
            <w:shd w:val="clear" w:color="auto" w:fill="FFFFFF" w:themeFill="background1"/>
          </w:tcPr>
          <w:p w14:paraId="1B1F63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 only saved to gallery when user explicitly taps save icon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E2A750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DD956E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5E8AED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DE5265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9F768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SC-013</w:t>
            </w:r>
          </w:p>
        </w:tc>
        <w:tc>
          <w:tcPr>
            <w:tcW w:w="1800" w:type="dxa"/>
            <w:shd w:val="clear" w:color="auto" w:fill="FFFFFF" w:themeFill="background1"/>
          </w:tcPr>
          <w:p w14:paraId="63807A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2DCE2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Minimal permissions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EE178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Check app permissions in Android settings</w:t>
            </w:r>
          </w:p>
        </w:tc>
        <w:tc>
          <w:tcPr>
            <w:tcW w:w="1800" w:type="dxa"/>
            <w:shd w:val="clear" w:color="auto" w:fill="FFFFFF" w:themeFill="background1"/>
          </w:tcPr>
          <w:p w14:paraId="2AE868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Only Camera and Media Library permissions requested (no contacts, microphone, location)</w:t>
            </w:r>
          </w:p>
        </w:tc>
        <w:tc>
          <w:tcPr>
            <w:tcW w:w="1800" w:type="dxa"/>
            <w:shd w:val="clear" w:color="auto" w:fill="FFFFFF" w:themeFill="background1"/>
          </w:tcPr>
          <w:p w14:paraId="30FF9DE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9594EA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22A5AA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232370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AFCB7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SC-014</w:t>
            </w:r>
          </w:p>
        </w:tc>
        <w:tc>
          <w:tcPr>
            <w:tcW w:w="1800" w:type="dxa"/>
            <w:shd w:val="clear" w:color="auto" w:fill="FFFFFF" w:themeFill="background1"/>
          </w:tcPr>
          <w:p w14:paraId="6C21A93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6265C8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Runtime permission requests</w:t>
            </w:r>
          </w:p>
        </w:tc>
        <w:tc>
          <w:tcPr>
            <w:tcW w:w="1800" w:type="dxa"/>
            <w:shd w:val="clear" w:color="auto" w:fill="FFFFFF" w:themeFill="background1"/>
          </w:tcPr>
          <w:p w14:paraId="75BE13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First launch camera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80F95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requested at runtime (not on install); follows Android best practices</w:t>
            </w:r>
          </w:p>
        </w:tc>
        <w:tc>
          <w:tcPr>
            <w:tcW w:w="1800" w:type="dxa"/>
            <w:shd w:val="clear" w:color="auto" w:fill="FFFFFF" w:themeFill="background1"/>
          </w:tcPr>
          <w:p w14:paraId="28EC51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D0259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E327EA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B1A4D5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B76816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SC-015</w:t>
            </w:r>
          </w:p>
        </w:tc>
        <w:tc>
          <w:tcPr>
            <w:tcW w:w="1800" w:type="dxa"/>
            <w:shd w:val="clear" w:color="auto" w:fill="FFFFFF" w:themeFill="background1"/>
          </w:tcPr>
          <w:p w14:paraId="4C502A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A6963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rationale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1263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permission request dialog</w:t>
            </w:r>
          </w:p>
        </w:tc>
        <w:tc>
          <w:tcPr>
            <w:tcW w:w="1800" w:type="dxa"/>
            <w:shd w:val="clear" w:color="auto" w:fill="FFFFFF" w:themeFill="background1"/>
          </w:tcPr>
          <w:p w14:paraId="7484B9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request explains why camera/storage access is needed</w:t>
            </w:r>
          </w:p>
        </w:tc>
        <w:tc>
          <w:tcPr>
            <w:tcW w:w="1800" w:type="dxa"/>
            <w:shd w:val="clear" w:color="auto" w:fill="FFFFFF" w:themeFill="background1"/>
          </w:tcPr>
          <w:p w14:paraId="22DBD4F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685D4A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73D05F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C34410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B14D0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SC-016</w:t>
            </w:r>
          </w:p>
        </w:tc>
        <w:tc>
          <w:tcPr>
            <w:tcW w:w="1800" w:type="dxa"/>
            <w:shd w:val="clear" w:color="auto" w:fill="FFFFFF" w:themeFill="background1"/>
          </w:tcPr>
          <w:p w14:paraId="689281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 Access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577C0D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 role separation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D1874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as researcher</w:t>
            </w:r>
          </w:p>
        </w:tc>
        <w:tc>
          <w:tcPr>
            <w:tcW w:w="1800" w:type="dxa"/>
            <w:shd w:val="clear" w:color="auto" w:fill="FFFFFF" w:themeFill="background1"/>
          </w:tcPr>
          <w:p w14:paraId="3E45F7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Cannot access admin-only features; role-aware UI enforced</w:t>
            </w:r>
          </w:p>
        </w:tc>
        <w:tc>
          <w:tcPr>
            <w:tcW w:w="1800" w:type="dxa"/>
            <w:shd w:val="clear" w:color="auto" w:fill="FFFFFF" w:themeFill="background1"/>
          </w:tcPr>
          <w:p w14:paraId="1D34BC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B259E9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D40DB9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1B37F9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BAFDD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SC-017</w:t>
            </w:r>
          </w:p>
        </w:tc>
        <w:tc>
          <w:tcPr>
            <w:tcW w:w="1800" w:type="dxa"/>
            <w:shd w:val="clear" w:color="auto" w:fill="FFFFFF" w:themeFill="background1"/>
          </w:tcPr>
          <w:p w14:paraId="24D7DC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 Access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08307D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Research data access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73DC0B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as researcher, view Research Dashboard</w:t>
            </w:r>
          </w:p>
        </w:tc>
        <w:tc>
          <w:tcPr>
            <w:tcW w:w="1800" w:type="dxa"/>
            <w:shd w:val="clear" w:color="auto" w:fill="FFFFFF" w:themeFill="background1"/>
          </w:tcPr>
          <w:p w14:paraId="271729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Can view anonymized aggregate data; cannot see individual user records</w:t>
            </w:r>
          </w:p>
        </w:tc>
        <w:tc>
          <w:tcPr>
            <w:tcW w:w="1800" w:type="dxa"/>
            <w:shd w:val="clear" w:color="auto" w:fill="FFFFFF" w:themeFill="background1"/>
          </w:tcPr>
          <w:p w14:paraId="3E95CD3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3EDCE4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51069B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10B1B8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E32D1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SC-018</w:t>
            </w:r>
          </w:p>
        </w:tc>
        <w:tc>
          <w:tcPr>
            <w:tcW w:w="1800" w:type="dxa"/>
            <w:shd w:val="clear" w:color="auto" w:fill="FFFFFF" w:themeFill="background1"/>
          </w:tcPr>
          <w:p w14:paraId="5E950E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Data at Rest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174FDD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AsyncStorage sensitivity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6DE9B41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Inspect AsyncStorage contents</w:t>
            </w:r>
          </w:p>
        </w:tc>
        <w:tc>
          <w:tcPr>
            <w:tcW w:w="1800" w:type="dxa"/>
            <w:shd w:val="clear" w:color="auto" w:fill="FFFFFF" w:themeFill="background1"/>
          </w:tcPr>
          <w:p w14:paraId="39AE4C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Only non-sensitive preferences stored (@recolor_intensity, @recolor_onboarded); no auth tokens or PII</w:t>
            </w:r>
          </w:p>
        </w:tc>
        <w:tc>
          <w:tcPr>
            <w:tcW w:w="1800" w:type="dxa"/>
            <w:shd w:val="clear" w:color="auto" w:fill="FFFFFF" w:themeFill="background1"/>
          </w:tcPr>
          <w:p w14:paraId="6EC0EBA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A1D5F3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3DA195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C547CA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22B42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SC-019</w:t>
            </w:r>
          </w:p>
        </w:tc>
        <w:tc>
          <w:tcPr>
            <w:tcW w:w="1800" w:type="dxa"/>
            <w:shd w:val="clear" w:color="auto" w:fill="FFFFFF" w:themeFill="background1"/>
          </w:tcPr>
          <w:p w14:paraId="60A55D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Data in Transit</w:t>
            </w:r>
          </w:p>
        </w:tc>
        <w:tc>
          <w:tcPr>
            <w:tcW w:w="1800" w:type="dxa"/>
            <w:shd w:val="clear" w:color="auto" w:fill="FFFFFF" w:themeFill="background1"/>
          </w:tcPr>
          <w:p w14:paraId="42FB84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 communication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6158E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Monitor network traffic during login/save</w:t>
            </w:r>
          </w:p>
        </w:tc>
        <w:tc>
          <w:tcPr>
            <w:tcW w:w="1800" w:type="dxa"/>
            <w:shd w:val="clear" w:color="auto" w:fill="FFFFFF" w:themeFill="background1"/>
          </w:tcPr>
          <w:p w14:paraId="43FE9F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Firebase communication uses HTTPS/TLS encryption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A2CE26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6F6629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530CDC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81CB0F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03FEA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SC-020</w:t>
            </w:r>
          </w:p>
        </w:tc>
        <w:tc>
          <w:tcPr>
            <w:tcW w:w="1800" w:type="dxa"/>
            <w:shd w:val="clear" w:color="auto" w:fill="FFFFFF" w:themeFill="background1"/>
          </w:tcPr>
          <w:p w14:paraId="2F03535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Disclaimer</w:t>
            </w:r>
          </w:p>
        </w:tc>
        <w:tc>
          <w:tcPr>
            <w:tcW w:w="1800" w:type="dxa"/>
            <w:shd w:val="clear" w:color="auto" w:fill="FFFFFF" w:themeFill="background1"/>
          </w:tcPr>
          <w:p w14:paraId="2DA0D6D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Medical disclaimer visibility</w:t>
            </w:r>
          </w:p>
        </w:tc>
        <w:tc>
          <w:tcPr>
            <w:tcW w:w="1800" w:type="dxa"/>
            <w:shd w:val="clear" w:color="auto" w:fill="FFFFFF" w:themeFill="background1"/>
          </w:tcPr>
          <w:p w14:paraId="0E5E10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Navigate through test flow</w:t>
            </w:r>
          </w:p>
        </w:tc>
        <w:tc>
          <w:tcPr>
            <w:tcW w:w="1800" w:type="dxa"/>
            <w:shd w:val="clear" w:color="auto" w:fill="FFFFFF" w:themeFill="background1"/>
          </w:tcPr>
          <w:p w14:paraId="49AED2E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"NOT A MEDICAL DIAGNOSIS — SCREENING PURPOSE ONLY" disclaimer visible on Test and Results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2DD0F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59A357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801CCD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FBEEC66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A7FBCA7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br w:type="page"/>
      </w:r>
    </w:p>
    <w:p w14:paraId="017523F8" w14:textId="77777777" w:rsidR="00E270B9" w:rsidRPr="005B6CB4" w:rsidRDefault="00000000" w:rsidP="005B6CB4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Part D: Compatibility Test Cases</w:t>
      </w:r>
    </w:p>
    <w:p w14:paraId="05F197A5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i/>
          <w:color w:val="000000" w:themeColor="text1"/>
          <w:sz w:val="20"/>
        </w:rPr>
        <w:t>37 test cases covering Android version compatibility, screen size/resolution, orientation, camera hardware, network conditions, and device-specific edge cases. Uses CM-prefixed IDs.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376"/>
        <w:gridCol w:w="4394"/>
      </w:tblGrid>
      <w:tr w:rsidR="00146137" w14:paraId="4A553CEA" w14:textId="77777777" w:rsidTr="00213CB4">
        <w:trPr>
          <w:trHeight w:val="564"/>
        </w:trPr>
        <w:tc>
          <w:tcPr>
            <w:tcW w:w="1800" w:type="dxa"/>
            <w:vAlign w:val="center"/>
          </w:tcPr>
          <w:p w14:paraId="34A57515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Project Name:</w:t>
            </w:r>
          </w:p>
        </w:tc>
        <w:tc>
          <w:tcPr>
            <w:tcW w:w="12370" w:type="dxa"/>
            <w:gridSpan w:val="3"/>
          </w:tcPr>
          <w:p w14:paraId="4A897455" w14:textId="77777777" w:rsidR="00146137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RECOLOR: A Mobile Vision Assistive Tool for Color Vision Deficiency Using Adaptive </w:t>
            </w:r>
            <w:proofErr w:type="spellStart"/>
            <w:r>
              <w:rPr>
                <w:b/>
                <w:bCs/>
              </w:rPr>
              <w:t>Daltonization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1640ADB9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and Clustering Algorithms</w:t>
            </w:r>
          </w:p>
        </w:tc>
      </w:tr>
      <w:tr w:rsidR="00146137" w:rsidRPr="004A7BE6" w14:paraId="09A4A84C" w14:textId="77777777" w:rsidTr="00213CB4">
        <w:tc>
          <w:tcPr>
            <w:tcW w:w="1800" w:type="dxa"/>
            <w:vAlign w:val="center"/>
          </w:tcPr>
          <w:p w14:paraId="430ECB61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By:</w:t>
            </w:r>
          </w:p>
        </w:tc>
        <w:tc>
          <w:tcPr>
            <w:tcW w:w="12370" w:type="dxa"/>
            <w:gridSpan w:val="3"/>
          </w:tcPr>
          <w:p w14:paraId="299D1112" w14:textId="77777777" w:rsidR="00146137" w:rsidRPr="004A7BE6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CAPARAS, Mark; RULL Charles Justine; CEPEDA Johann Nikkolai; LACSA Stephen</w:t>
            </w:r>
          </w:p>
        </w:tc>
      </w:tr>
      <w:tr w:rsidR="00146137" w:rsidRPr="004A7BE6" w14:paraId="1E343444" w14:textId="77777777" w:rsidTr="00213CB4">
        <w:tc>
          <w:tcPr>
            <w:tcW w:w="1800" w:type="dxa"/>
            <w:vAlign w:val="center"/>
          </w:tcPr>
          <w:p w14:paraId="0CD92D66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Written Date:</w:t>
            </w:r>
          </w:p>
        </w:tc>
        <w:tc>
          <w:tcPr>
            <w:tcW w:w="12370" w:type="dxa"/>
            <w:gridSpan w:val="3"/>
          </w:tcPr>
          <w:p w14:paraId="02AF67F8" w14:textId="77777777" w:rsidR="00146137" w:rsidRPr="004A7BE6" w:rsidRDefault="00146137" w:rsidP="00213CB4">
            <w:pPr>
              <w:spacing w:before="15" w:after="15" w:line="220" w:lineRule="auto"/>
              <w:jc w:val="center"/>
              <w:rPr>
                <w:b/>
                <w:bCs/>
              </w:rPr>
            </w:pPr>
            <w:r w:rsidRPr="004A7BE6">
              <w:rPr>
                <w:b/>
                <w:bCs/>
              </w:rPr>
              <w:t>March 18 2026</w:t>
            </w:r>
          </w:p>
        </w:tc>
      </w:tr>
      <w:tr w:rsidR="00146137" w14:paraId="73E447CC" w14:textId="77777777" w:rsidTr="00213CB4">
        <w:tc>
          <w:tcPr>
            <w:tcW w:w="1800" w:type="dxa"/>
            <w:vAlign w:val="center"/>
          </w:tcPr>
          <w:p w14:paraId="53C5DDC2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 Case Description:</w:t>
            </w:r>
          </w:p>
        </w:tc>
        <w:tc>
          <w:tcPr>
            <w:tcW w:w="12370" w:type="dxa"/>
            <w:gridSpan w:val="3"/>
            <w:vAlign w:val="center"/>
          </w:tcPr>
          <w:p w14:paraId="68D95023" w14:textId="6E9A0749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Compatibility</w:t>
            </w:r>
            <w:r>
              <w:rPr>
                <w:b/>
                <w:bCs/>
              </w:rPr>
              <w:t xml:space="preserve"> Test Case</w:t>
            </w:r>
          </w:p>
        </w:tc>
      </w:tr>
      <w:tr w:rsidR="00146137" w14:paraId="4DAC7ACC" w14:textId="77777777" w:rsidTr="00213CB4">
        <w:tc>
          <w:tcPr>
            <w:tcW w:w="1800" w:type="dxa"/>
            <w:vAlign w:val="center"/>
          </w:tcPr>
          <w:p w14:paraId="17A34B55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rPr>
                <w:b/>
                <w:bCs/>
              </w:rPr>
              <w:t>Testers:</w:t>
            </w:r>
          </w:p>
        </w:tc>
        <w:tc>
          <w:tcPr>
            <w:tcW w:w="12370" w:type="dxa"/>
            <w:gridSpan w:val="3"/>
          </w:tcPr>
          <w:p w14:paraId="6E8DB6D8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Test Respondent’s Full Name with Signature</w:t>
            </w:r>
          </w:p>
        </w:tc>
      </w:tr>
      <w:tr w:rsidR="00146137" w14:paraId="3253AA40" w14:textId="77777777" w:rsidTr="00213CB4">
        <w:tc>
          <w:tcPr>
            <w:tcW w:w="1800" w:type="dxa"/>
            <w:vAlign w:val="center"/>
          </w:tcPr>
          <w:p w14:paraId="6CEFC789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Test Conditions</w:t>
            </w:r>
          </w:p>
        </w:tc>
        <w:tc>
          <w:tcPr>
            <w:tcW w:w="2600" w:type="dxa"/>
            <w:vAlign w:val="center"/>
          </w:tcPr>
          <w:p w14:paraId="45C6D465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Total Test Case:</w:t>
            </w:r>
          </w:p>
        </w:tc>
        <w:tc>
          <w:tcPr>
            <w:tcW w:w="5376" w:type="dxa"/>
            <w:vAlign w:val="center"/>
          </w:tcPr>
          <w:p w14:paraId="77CF09D2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107</w:t>
            </w:r>
          </w:p>
        </w:tc>
        <w:tc>
          <w:tcPr>
            <w:tcW w:w="4394" w:type="dxa"/>
            <w:vAlign w:val="center"/>
          </w:tcPr>
          <w:p w14:paraId="5CB8A30A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Date:</w:t>
            </w:r>
          </w:p>
        </w:tc>
      </w:tr>
      <w:tr w:rsidR="00146137" w14:paraId="077978D8" w14:textId="77777777" w:rsidTr="00213CB4">
        <w:tc>
          <w:tcPr>
            <w:tcW w:w="1800" w:type="dxa"/>
            <w:vAlign w:val="center"/>
          </w:tcPr>
          <w:p w14:paraId="4EB71724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60FF9B44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Pass:</w:t>
            </w:r>
          </w:p>
        </w:tc>
        <w:tc>
          <w:tcPr>
            <w:tcW w:w="5376" w:type="dxa"/>
            <w:vAlign w:val="center"/>
          </w:tcPr>
          <w:p w14:paraId="48F45BB7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616F576A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Rating:</w:t>
            </w:r>
          </w:p>
        </w:tc>
      </w:tr>
      <w:tr w:rsidR="00146137" w14:paraId="46E40194" w14:textId="77777777" w:rsidTr="00213CB4">
        <w:tc>
          <w:tcPr>
            <w:tcW w:w="1800" w:type="dxa"/>
            <w:vAlign w:val="center"/>
          </w:tcPr>
          <w:p w14:paraId="5A1DA932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2600" w:type="dxa"/>
            <w:vAlign w:val="center"/>
          </w:tcPr>
          <w:p w14:paraId="3EF0BBE1" w14:textId="77777777" w:rsidR="00146137" w:rsidRDefault="00146137" w:rsidP="00213CB4">
            <w:pPr>
              <w:spacing w:before="15" w:after="15" w:line="220" w:lineRule="auto"/>
              <w:jc w:val="center"/>
            </w:pPr>
            <w:r>
              <w:t>Fail:</w:t>
            </w:r>
          </w:p>
        </w:tc>
        <w:tc>
          <w:tcPr>
            <w:tcW w:w="5376" w:type="dxa"/>
            <w:vAlign w:val="center"/>
          </w:tcPr>
          <w:p w14:paraId="346482FA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  <w:tc>
          <w:tcPr>
            <w:tcW w:w="4394" w:type="dxa"/>
            <w:vAlign w:val="center"/>
          </w:tcPr>
          <w:p w14:paraId="0F017B4D" w14:textId="77777777" w:rsidR="00146137" w:rsidRDefault="00146137" w:rsidP="00213CB4">
            <w:pPr>
              <w:spacing w:before="15" w:after="15" w:line="220" w:lineRule="auto"/>
              <w:jc w:val="center"/>
            </w:pPr>
          </w:p>
        </w:tc>
      </w:tr>
    </w:tbl>
    <w:p w14:paraId="20535169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53F18E9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1. Android Version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35EB8F5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0AB63A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2A1BFD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ED9EC6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594FD6E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6F45C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4798C1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4A4E7D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402712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1969951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8E65B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CM-AV-001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285EF8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E7661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Android 12 (API 31)</w:t>
            </w:r>
          </w:p>
        </w:tc>
        <w:tc>
          <w:tcPr>
            <w:tcW w:w="1800" w:type="dxa"/>
            <w:shd w:val="clear" w:color="auto" w:fill="FFFFFF" w:themeFill="background1"/>
          </w:tcPr>
          <w:p w14:paraId="7E7DF0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Install and launch app on Android 12 device</w:t>
            </w:r>
          </w:p>
        </w:tc>
        <w:tc>
          <w:tcPr>
            <w:tcW w:w="1800" w:type="dxa"/>
            <w:shd w:val="clear" w:color="auto" w:fill="FFFFFF" w:themeFill="background1"/>
          </w:tcPr>
          <w:p w14:paraId="4070E8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installs, launches, and all screens render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4A1A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93B7C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A26467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561200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288D7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CM-AV-002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56D0EA7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7BF3C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Android 13 (API 33)</w:t>
            </w:r>
          </w:p>
        </w:tc>
        <w:tc>
          <w:tcPr>
            <w:tcW w:w="1800" w:type="dxa"/>
            <w:shd w:val="clear" w:color="auto" w:fill="FFFFFF" w:themeFill="background1"/>
          </w:tcPr>
          <w:p w14:paraId="6E9170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Install and launch app on Android 13 device</w:t>
            </w:r>
          </w:p>
        </w:tc>
        <w:tc>
          <w:tcPr>
            <w:tcW w:w="1800" w:type="dxa"/>
            <w:shd w:val="clear" w:color="auto" w:fill="FFFFFF" w:themeFill="background1"/>
          </w:tcPr>
          <w:p w14:paraId="5C9C33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installs, launches, and all screens render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6F7B233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2040C7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05E1BE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3A0FEA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A16350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CM-AV-003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00FC7B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12334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Android 14 (API 34)</w:t>
            </w:r>
          </w:p>
        </w:tc>
        <w:tc>
          <w:tcPr>
            <w:tcW w:w="1800" w:type="dxa"/>
            <w:shd w:val="clear" w:color="auto" w:fill="FFFFFF" w:themeFill="background1"/>
          </w:tcPr>
          <w:p w14:paraId="6EA42F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Install and launch app on Android 14 device</w:t>
            </w:r>
          </w:p>
        </w:tc>
        <w:tc>
          <w:tcPr>
            <w:tcW w:w="1800" w:type="dxa"/>
            <w:shd w:val="clear" w:color="auto" w:fill="FFFFFF" w:themeFill="background1"/>
          </w:tcPr>
          <w:p w14:paraId="2BB7DB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installs, launches, and all screens render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476D2D7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277331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1F0881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FC0F01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255CD3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CM-AV-004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70ADB5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307B5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Android 15 (API 35)</w:t>
            </w:r>
          </w:p>
        </w:tc>
        <w:tc>
          <w:tcPr>
            <w:tcW w:w="1800" w:type="dxa"/>
            <w:shd w:val="clear" w:color="auto" w:fill="FFFFFF" w:themeFill="background1"/>
          </w:tcPr>
          <w:p w14:paraId="69C21A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Install and launch app on Android 15 device</w:t>
            </w:r>
          </w:p>
        </w:tc>
        <w:tc>
          <w:tcPr>
            <w:tcW w:w="1800" w:type="dxa"/>
            <w:shd w:val="clear" w:color="auto" w:fill="FFFFFF" w:themeFill="background1"/>
          </w:tcPr>
          <w:p w14:paraId="56801C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installs, launches, and all screens render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0BDFF4C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9BE03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9871F1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FF7B2C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7C6FB9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CM-AV-005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67AFB9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B762DC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permission (Android 13+)</w:t>
            </w:r>
          </w:p>
        </w:tc>
        <w:tc>
          <w:tcPr>
            <w:tcW w:w="1800" w:type="dxa"/>
            <w:shd w:val="clear" w:color="auto" w:fill="FFFFFF" w:themeFill="background1"/>
          </w:tcPr>
          <w:p w14:paraId="5FC61C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CameraEnhance on Android 13+</w:t>
            </w:r>
          </w:p>
        </w:tc>
        <w:tc>
          <w:tcPr>
            <w:tcW w:w="1800" w:type="dxa"/>
            <w:shd w:val="clear" w:color="auto" w:fill="FFFFFF" w:themeFill="background1"/>
          </w:tcPr>
          <w:p w14:paraId="4E452C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New granular permission model handles camera access correctly</w:t>
            </w:r>
          </w:p>
        </w:tc>
        <w:tc>
          <w:tcPr>
            <w:tcW w:w="1800" w:type="dxa"/>
            <w:shd w:val="clear" w:color="auto" w:fill="FFFFFF" w:themeFill="background1"/>
          </w:tcPr>
          <w:p w14:paraId="4EC22B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A18C01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8DAB7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297AC1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C9309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CM-AV-006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4FDAF2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Gallery</w:t>
            </w:r>
          </w:p>
        </w:tc>
        <w:tc>
          <w:tcPr>
            <w:tcW w:w="1800" w:type="dxa"/>
            <w:shd w:val="clear" w:color="auto" w:fill="FFFFFF" w:themeFill="background1"/>
          </w:tcPr>
          <w:p w14:paraId="1D9CB2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 picker (Android 13+)</w:t>
            </w:r>
          </w:p>
        </w:tc>
        <w:tc>
          <w:tcPr>
            <w:tcW w:w="1800" w:type="dxa"/>
            <w:shd w:val="clear" w:color="auto" w:fill="FFFFFF" w:themeFill="background1"/>
          </w:tcPr>
          <w:p w14:paraId="1F66DF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Pick image from CVDGallery on Android 13+</w:t>
            </w:r>
          </w:p>
        </w:tc>
        <w:tc>
          <w:tcPr>
            <w:tcW w:w="1800" w:type="dxa"/>
            <w:shd w:val="clear" w:color="auto" w:fill="FFFFFF" w:themeFill="background1"/>
          </w:tcPr>
          <w:p w14:paraId="4890A9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 picker uses new media selection (no full storage permission required)</w:t>
            </w:r>
          </w:p>
        </w:tc>
        <w:tc>
          <w:tcPr>
            <w:tcW w:w="1800" w:type="dxa"/>
            <w:shd w:val="clear" w:color="auto" w:fill="FFFFFF" w:themeFill="background1"/>
          </w:tcPr>
          <w:p w14:paraId="70B3D2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DA6830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7FD7C5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63F687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FB18E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CM-AV-007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39AEDBA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042E52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to gallery (Android 10+)</w:t>
            </w:r>
          </w:p>
        </w:tc>
        <w:tc>
          <w:tcPr>
            <w:tcW w:w="1800" w:type="dxa"/>
            <w:shd w:val="clear" w:color="auto" w:fill="FFFFFF" w:themeFill="background1"/>
          </w:tcPr>
          <w:p w14:paraId="002158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Save enhanced photo</w:t>
            </w:r>
          </w:p>
        </w:tc>
        <w:tc>
          <w:tcPr>
            <w:tcW w:w="1800" w:type="dxa"/>
            <w:shd w:val="clear" w:color="auto" w:fill="FFFFFF" w:themeFill="background1"/>
          </w:tcPr>
          <w:p w14:paraId="1A3B64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MediaLibrary saves correctly using scoped storage</w:t>
            </w:r>
          </w:p>
        </w:tc>
        <w:tc>
          <w:tcPr>
            <w:tcW w:w="1800" w:type="dxa"/>
            <w:shd w:val="clear" w:color="auto" w:fill="FFFFFF" w:themeFill="background1"/>
          </w:tcPr>
          <w:p w14:paraId="73913F8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63ECC4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22EBE1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996D36E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A39D9A9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2. Screen Size &amp; Resolution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45FC9BE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85FF2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53F264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4F764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71D79D0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77AEF7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0E603FE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1D8040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5C2D03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4099451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6F5A9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1978A4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449ED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Small screen (5.0")</w:t>
            </w:r>
          </w:p>
        </w:tc>
        <w:tc>
          <w:tcPr>
            <w:tcW w:w="1800" w:type="dxa"/>
            <w:shd w:val="clear" w:color="auto" w:fill="FFFFFF" w:themeFill="background1"/>
          </w:tcPr>
          <w:p w14:paraId="6331CE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Run on small phone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(e.g. Pixel 4a)</w:t>
            </w:r>
          </w:p>
        </w:tc>
        <w:tc>
          <w:tcPr>
            <w:tcW w:w="1800" w:type="dxa"/>
            <w:shd w:val="clear" w:color="auto" w:fill="FFFFFF" w:themeFill="background1"/>
          </w:tcPr>
          <w:p w14:paraId="08CC5E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 xml:space="preserve">All UI elements visible,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no overflow or clipping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2353C40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9315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89D963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257683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2FBDC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2345B7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48B02F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Standard screen (6.1")</w:t>
            </w:r>
          </w:p>
        </w:tc>
        <w:tc>
          <w:tcPr>
            <w:tcW w:w="1800" w:type="dxa"/>
            <w:shd w:val="clear" w:color="auto" w:fill="FFFFFF" w:themeFill="background1"/>
          </w:tcPr>
          <w:p w14:paraId="23FDE13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on standard phone (e.g. Pixel 7)</w:t>
            </w:r>
          </w:p>
        </w:tc>
        <w:tc>
          <w:tcPr>
            <w:tcW w:w="1800" w:type="dxa"/>
            <w:shd w:val="clear" w:color="auto" w:fill="FFFFFF" w:themeFill="background1"/>
          </w:tcPr>
          <w:p w14:paraId="5DB62E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UI renders at expected proportions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125F3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7E938C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933C69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6525A6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E454D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73B4A9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4E2C1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Large screen (6.7"+)</w:t>
            </w:r>
          </w:p>
        </w:tc>
        <w:tc>
          <w:tcPr>
            <w:tcW w:w="1800" w:type="dxa"/>
            <w:shd w:val="clear" w:color="auto" w:fill="FFFFFF" w:themeFill="background1"/>
          </w:tcPr>
          <w:p w14:paraId="3A26A6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on large phone (e.g. Samsung S24 Ultra)</w:t>
            </w:r>
          </w:p>
        </w:tc>
        <w:tc>
          <w:tcPr>
            <w:tcW w:w="1800" w:type="dxa"/>
            <w:shd w:val="clear" w:color="auto" w:fill="FFFFFF" w:themeFill="background1"/>
          </w:tcPr>
          <w:p w14:paraId="77D4AD2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UI scales appropriately, no excessive whitespace</w:t>
            </w:r>
          </w:p>
        </w:tc>
        <w:tc>
          <w:tcPr>
            <w:tcW w:w="1800" w:type="dxa"/>
            <w:shd w:val="clear" w:color="auto" w:fill="FFFFFF" w:themeFill="background1"/>
          </w:tcPr>
          <w:p w14:paraId="3502E85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B98162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4972AD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0723AC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0642B3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0DDBB7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12DAC1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Numpad on small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030BA8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Ishihara test on 5.0" 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870159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Numpad keys are tappable, plate image visible, no overlap</w:t>
            </w:r>
          </w:p>
        </w:tc>
        <w:tc>
          <w:tcPr>
            <w:tcW w:w="1800" w:type="dxa"/>
            <w:shd w:val="clear" w:color="auto" w:fill="FFFFFF" w:themeFill="background1"/>
          </w:tcPr>
          <w:p w14:paraId="3EF9588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C6645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C0394D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D90FDC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94688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31EFF2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D3F2A4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preview aspect</w:t>
            </w:r>
          </w:p>
        </w:tc>
        <w:tc>
          <w:tcPr>
            <w:tcW w:w="1800" w:type="dxa"/>
            <w:shd w:val="clear" w:color="auto" w:fill="FFFFFF" w:themeFill="background1"/>
          </w:tcPr>
          <w:p w14:paraId="5B44B5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Open CameraEnhance on 20:9 vs 16:9 device</w:t>
            </w:r>
          </w:p>
        </w:tc>
        <w:tc>
          <w:tcPr>
            <w:tcW w:w="1800" w:type="dxa"/>
            <w:shd w:val="clear" w:color="auto" w:fill="FFFFFF" w:themeFill="background1"/>
          </w:tcPr>
          <w:p w14:paraId="760486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preview fills screen correctly with cover mode</w:t>
            </w:r>
          </w:p>
        </w:tc>
        <w:tc>
          <w:tcPr>
            <w:tcW w:w="1800" w:type="dxa"/>
            <w:shd w:val="clear" w:color="auto" w:fill="FFFFFF" w:themeFill="background1"/>
          </w:tcPr>
          <w:p w14:paraId="2699DCC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7B79AD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9BB9D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C96A88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E64CB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4BD84D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</w:t>
            </w:r>
          </w:p>
        </w:tc>
        <w:tc>
          <w:tcPr>
            <w:tcW w:w="1800" w:type="dxa"/>
            <w:shd w:val="clear" w:color="auto" w:fill="FFFFFF" w:themeFill="background1"/>
          </w:tcPr>
          <w:p w14:paraId="4422CD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Coordinate mapping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063337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Tap corners of screen on different aspect ratios</w:t>
            </w:r>
          </w:p>
        </w:tc>
        <w:tc>
          <w:tcPr>
            <w:tcW w:w="1800" w:type="dxa"/>
            <w:shd w:val="clear" w:color="auto" w:fill="FFFFFF" w:themeFill="background1"/>
          </w:tcPr>
          <w:p w14:paraId="75F2FD3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 identification maps correctly to actual image content</w:t>
            </w:r>
          </w:p>
        </w:tc>
        <w:tc>
          <w:tcPr>
            <w:tcW w:w="1800" w:type="dxa"/>
            <w:shd w:val="clear" w:color="auto" w:fill="FFFFFF" w:themeFill="background1"/>
          </w:tcPr>
          <w:p w14:paraId="05E9F2D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B15E84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27E267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B1D5A3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ACC223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5448F2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0D8F728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Notch/punch-hole</w:t>
            </w:r>
          </w:p>
        </w:tc>
        <w:tc>
          <w:tcPr>
            <w:tcW w:w="1800" w:type="dxa"/>
            <w:shd w:val="clear" w:color="auto" w:fill="FFFFFF" w:themeFill="background1"/>
          </w:tcPr>
          <w:p w14:paraId="532A9A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on device with camera cutout</w:t>
            </w:r>
          </w:p>
        </w:tc>
        <w:tc>
          <w:tcPr>
            <w:tcW w:w="1800" w:type="dxa"/>
            <w:shd w:val="clear" w:color="auto" w:fill="FFFFFF" w:themeFill="background1"/>
          </w:tcPr>
          <w:p w14:paraId="24728C6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SafeAreaView prevents content from being obscured</w:t>
            </w:r>
          </w:p>
        </w:tc>
        <w:tc>
          <w:tcPr>
            <w:tcW w:w="1800" w:type="dxa"/>
            <w:shd w:val="clear" w:color="auto" w:fill="FFFFFF" w:themeFill="background1"/>
          </w:tcPr>
          <w:p w14:paraId="5981389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64C54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DF13F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A5FA13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01A54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CM-SS-008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1D3358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5E8F3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Navigation bar (gesture vs 3-button)</w:t>
            </w:r>
          </w:p>
        </w:tc>
        <w:tc>
          <w:tcPr>
            <w:tcW w:w="1800" w:type="dxa"/>
            <w:shd w:val="clear" w:color="auto" w:fill="FFFFFF" w:themeFill="background1"/>
          </w:tcPr>
          <w:p w14:paraId="64D3DF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with gesture navigation vs 3-button nav</w:t>
            </w:r>
          </w:p>
        </w:tc>
        <w:tc>
          <w:tcPr>
            <w:tcW w:w="1800" w:type="dxa"/>
            <w:shd w:val="clear" w:color="auto" w:fill="FFFFFF" w:themeFill="background1"/>
          </w:tcPr>
          <w:p w14:paraId="2F447A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Bottom content not obscured by either navigation style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126C88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7E8EC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DC56FD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1B93B63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A280E78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3. Orientation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48334F5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DBFF2B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57CEA6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DD4796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4B42F07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620EC8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6C1FC8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1A63051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63C644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37D4BBD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3787FC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CM-OR-001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70CA92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65DE5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Portrait lock</w:t>
            </w:r>
          </w:p>
        </w:tc>
        <w:tc>
          <w:tcPr>
            <w:tcW w:w="1800" w:type="dxa"/>
            <w:shd w:val="clear" w:color="auto" w:fill="FFFFFF" w:themeFill="background1"/>
          </w:tcPr>
          <w:p w14:paraId="7B49D35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Rotate device to landscape</w:t>
            </w:r>
          </w:p>
        </w:tc>
        <w:tc>
          <w:tcPr>
            <w:tcW w:w="1800" w:type="dxa"/>
            <w:shd w:val="clear" w:color="auto" w:fill="FFFFFF" w:themeFill="background1"/>
          </w:tcPr>
          <w:p w14:paraId="5A3CA2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remains in portrait orientation (locked)</w:t>
            </w:r>
          </w:p>
        </w:tc>
        <w:tc>
          <w:tcPr>
            <w:tcW w:w="1800" w:type="dxa"/>
            <w:shd w:val="clear" w:color="auto" w:fill="FFFFFF" w:themeFill="background1"/>
          </w:tcPr>
          <w:p w14:paraId="633A393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BB2CA4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507D07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5BCBC54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73829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CM-OR-002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40A315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B7AF40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after rotation attempt</w:t>
            </w:r>
          </w:p>
        </w:tc>
        <w:tc>
          <w:tcPr>
            <w:tcW w:w="1800" w:type="dxa"/>
            <w:shd w:val="clear" w:color="auto" w:fill="FFFFFF" w:themeFill="background1"/>
          </w:tcPr>
          <w:p w14:paraId="46F1B3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Rotate device while camera is active</w:t>
            </w:r>
          </w:p>
        </w:tc>
        <w:tc>
          <w:tcPr>
            <w:tcW w:w="1800" w:type="dxa"/>
            <w:shd w:val="clear" w:color="auto" w:fill="FFFFFF" w:themeFill="background1"/>
          </w:tcPr>
          <w:p w14:paraId="416DC34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preview remains stable, no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2AE922F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CEED24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1055C9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491CF4F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8CB0B7A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4. Camera Hardware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14A468A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08411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25AE8D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48879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72A500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EFF40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616973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257255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2E4B2A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43B0000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24FC4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CM-CH-001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492225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DFE0C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Single rear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563A77C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on device with 1 rear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1C113EE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opens with default back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5CA7975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466840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BE3F80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CB33CB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1FF2A8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CM-CH-002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450F1F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0442CD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Multi-camera system</w:t>
            </w:r>
          </w:p>
        </w:tc>
        <w:tc>
          <w:tcPr>
            <w:tcW w:w="1800" w:type="dxa"/>
            <w:shd w:val="clear" w:color="auto" w:fill="FFFFFF" w:themeFill="background1"/>
          </w:tcPr>
          <w:p w14:paraId="027898B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on device with 3+ rear cameras</w:t>
            </w:r>
          </w:p>
        </w:tc>
        <w:tc>
          <w:tcPr>
            <w:tcW w:w="1800" w:type="dxa"/>
            <w:shd w:val="clear" w:color="auto" w:fill="FFFFFF" w:themeFill="background1"/>
          </w:tcPr>
          <w:p w14:paraId="6786392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opens correctly, uses primary sensor</w:t>
            </w:r>
          </w:p>
        </w:tc>
        <w:tc>
          <w:tcPr>
            <w:tcW w:w="1800" w:type="dxa"/>
            <w:shd w:val="clear" w:color="auto" w:fill="FFFFFF" w:themeFill="background1"/>
          </w:tcPr>
          <w:p w14:paraId="234A92B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EC2EC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5CB8B7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F9A1C9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32CE71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CM-CH-003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1CAA10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337CE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Front camera</w:t>
            </w:r>
          </w:p>
        </w:tc>
        <w:tc>
          <w:tcPr>
            <w:tcW w:w="1800" w:type="dxa"/>
            <w:shd w:val="clear" w:color="auto" w:fill="FFFFFF" w:themeFill="background1"/>
          </w:tcPr>
          <w:p w14:paraId="4EF6C21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Toggle to front camera on all 3 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6B803F9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Front camera activates without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3215A6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39230A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A613E2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D5AF68B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64765B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CM-CH-004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2C169C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A7D39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camera permission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3113CD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Deny camera permission when prompted</w:t>
            </w:r>
          </w:p>
        </w:tc>
        <w:tc>
          <w:tcPr>
            <w:tcW w:w="1800" w:type="dxa"/>
            <w:shd w:val="clear" w:color="auto" w:fill="FFFFFF" w:themeFill="background1"/>
          </w:tcPr>
          <w:p w14:paraId="5FB2092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Permission request UI shown; app does not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4C1577D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A3D4D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E2A06F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07408E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5B11C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CM-CH-005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669195A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7A2601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Low-light capture</w:t>
            </w:r>
          </w:p>
        </w:tc>
        <w:tc>
          <w:tcPr>
            <w:tcW w:w="1800" w:type="dxa"/>
            <w:shd w:val="clear" w:color="auto" w:fill="FFFFFF" w:themeFill="background1"/>
          </w:tcPr>
          <w:p w14:paraId="1F0DC4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photo in dim lighting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6E277D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Photo processes without crash; enhancement applied (quality may vary)</w:t>
            </w:r>
          </w:p>
        </w:tc>
        <w:tc>
          <w:tcPr>
            <w:tcW w:w="1800" w:type="dxa"/>
            <w:shd w:val="clear" w:color="auto" w:fill="FFFFFF" w:themeFill="background1"/>
          </w:tcPr>
          <w:p w14:paraId="7C138DC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531E74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682514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90D815E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E85402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CM-CH-006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18FC17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1A1E6D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switch race condition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C6840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Rapidly toggle front/back camera 5 times</w:t>
            </w:r>
          </w:p>
        </w:tc>
        <w:tc>
          <w:tcPr>
            <w:tcW w:w="1800" w:type="dxa"/>
            <w:shd w:val="clear" w:color="auto" w:fill="FFFFFF" w:themeFill="background1"/>
          </w:tcPr>
          <w:p w14:paraId="6672AF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crash; camera eventually stabilizes</w:t>
            </w:r>
          </w:p>
        </w:tc>
        <w:tc>
          <w:tcPr>
            <w:tcW w:w="1800" w:type="dxa"/>
            <w:shd w:val="clear" w:color="auto" w:fill="FFFFFF" w:themeFill="background1"/>
          </w:tcPr>
          <w:p w14:paraId="58D200A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B71316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080677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FF3EEA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628BD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CM-CH-007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640551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ModeSelector</w:t>
            </w:r>
          </w:p>
        </w:tc>
        <w:tc>
          <w:tcPr>
            <w:tcW w:w="1800" w:type="dxa"/>
            <w:shd w:val="clear" w:color="auto" w:fill="FFFFFF" w:themeFill="background1"/>
          </w:tcPr>
          <w:p w14:paraId="3B2150B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 switch HAL release</w:t>
            </w:r>
          </w:p>
        </w:tc>
        <w:tc>
          <w:tcPr>
            <w:tcW w:w="1800" w:type="dxa"/>
            <w:shd w:val="clear" w:color="auto" w:fill="FFFFFF" w:themeFill="background1"/>
          </w:tcPr>
          <w:p w14:paraId="08224B6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Switch Enhancement → Simulation → Identifier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rapidly</w:t>
            </w:r>
          </w:p>
        </w:tc>
        <w:tc>
          <w:tcPr>
            <w:tcW w:w="1800" w:type="dxa"/>
            <w:shd w:val="clear" w:color="auto" w:fill="FFFFFF" w:themeFill="background1"/>
          </w:tcPr>
          <w:p w14:paraId="26B2AC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 xml:space="preserve">500ms delay prevents camera HAL conflicts; </w:t>
            </w: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no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2F8A793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593D9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09CF1C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C175FA6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7BD3B20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5. Network Conditions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081993A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0191E9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55BBB4E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1D16DF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1196716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38979F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5C1A15F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6FC94E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18D6EB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4EACC48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842D2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168C884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85423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on Wi-Fi</w:t>
            </w:r>
          </w:p>
        </w:tc>
        <w:tc>
          <w:tcPr>
            <w:tcW w:w="1800" w:type="dxa"/>
            <w:shd w:val="clear" w:color="auto" w:fill="FFFFFF" w:themeFill="background1"/>
          </w:tcPr>
          <w:p w14:paraId="3EDCB8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with valid credentials on Wi-Fi</w:t>
            </w:r>
          </w:p>
        </w:tc>
        <w:tc>
          <w:tcPr>
            <w:tcW w:w="1800" w:type="dxa"/>
            <w:shd w:val="clear" w:color="auto" w:fill="FFFFFF" w:themeFill="background1"/>
          </w:tcPr>
          <w:p w14:paraId="34ACE4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Authentication succeeds normally</w:t>
            </w:r>
          </w:p>
        </w:tc>
        <w:tc>
          <w:tcPr>
            <w:tcW w:w="1800" w:type="dxa"/>
            <w:shd w:val="clear" w:color="auto" w:fill="FFFFFF" w:themeFill="background1"/>
          </w:tcPr>
          <w:p w14:paraId="67C9E9F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822822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EE7D3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295A5A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4FD7C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1B8E45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C0E88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on mobile data</w:t>
            </w:r>
          </w:p>
        </w:tc>
        <w:tc>
          <w:tcPr>
            <w:tcW w:w="1800" w:type="dxa"/>
            <w:shd w:val="clear" w:color="auto" w:fill="FFFFFF" w:themeFill="background1"/>
          </w:tcPr>
          <w:p w14:paraId="1485B7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with valid credentials on 4G/5G</w:t>
            </w:r>
          </w:p>
        </w:tc>
        <w:tc>
          <w:tcPr>
            <w:tcW w:w="1800" w:type="dxa"/>
            <w:shd w:val="clear" w:color="auto" w:fill="FFFFFF" w:themeFill="background1"/>
          </w:tcPr>
          <w:p w14:paraId="68D802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Authentication succeeds normally</w:t>
            </w:r>
          </w:p>
        </w:tc>
        <w:tc>
          <w:tcPr>
            <w:tcW w:w="1800" w:type="dxa"/>
            <w:shd w:val="clear" w:color="auto" w:fill="FFFFFF" w:themeFill="background1"/>
          </w:tcPr>
          <w:p w14:paraId="41D4F2A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16D3F9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72D5E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063ED8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200E8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57DC129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30C1C4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 offline</w:t>
            </w:r>
          </w:p>
        </w:tc>
        <w:tc>
          <w:tcPr>
            <w:tcW w:w="1800" w:type="dxa"/>
            <w:shd w:val="clear" w:color="auto" w:fill="FFFFFF" w:themeFill="background1"/>
          </w:tcPr>
          <w:p w14:paraId="14A420C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network, attempt login</w:t>
            </w:r>
          </w:p>
        </w:tc>
        <w:tc>
          <w:tcPr>
            <w:tcW w:w="1800" w:type="dxa"/>
            <w:shd w:val="clear" w:color="auto" w:fill="FFFFFF" w:themeFill="background1"/>
          </w:tcPr>
          <w:p w14:paraId="778A680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Shows appropriate error message; app does not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13C4D5E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14F4D0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A4B936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E14C0DC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49B4D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44FACBF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647000A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 offline</w:t>
            </w:r>
          </w:p>
        </w:tc>
        <w:tc>
          <w:tcPr>
            <w:tcW w:w="1800" w:type="dxa"/>
            <w:shd w:val="clear" w:color="auto" w:fill="FFFFFF" w:themeFill="background1"/>
          </w:tcPr>
          <w:p w14:paraId="37D6B1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Disable network, complete Ishihara test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4274E36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 completes locally; Firestore queues write for sync</w:t>
            </w:r>
          </w:p>
        </w:tc>
        <w:tc>
          <w:tcPr>
            <w:tcW w:w="1800" w:type="dxa"/>
            <w:shd w:val="clear" w:color="auto" w:fill="FFFFFF" w:themeFill="background1"/>
          </w:tcPr>
          <w:p w14:paraId="1945E95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A15D4D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2944B2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E58A1BF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6D3784A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05E8AE2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A6D933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Offline result sync</w:t>
            </w:r>
          </w:p>
        </w:tc>
        <w:tc>
          <w:tcPr>
            <w:tcW w:w="1800" w:type="dxa"/>
            <w:shd w:val="clear" w:color="auto" w:fill="FFFFFF" w:themeFill="background1"/>
          </w:tcPr>
          <w:p w14:paraId="68B478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Complete test offline, re-enable network</w:t>
            </w:r>
          </w:p>
        </w:tc>
        <w:tc>
          <w:tcPr>
            <w:tcW w:w="1800" w:type="dxa"/>
            <w:shd w:val="clear" w:color="auto" w:fill="FFFFFF" w:themeFill="background1"/>
          </w:tcPr>
          <w:p w14:paraId="6E8AF43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Queued result syncs to Firestore automatically (persistentLocalCache)</w:t>
            </w:r>
          </w:p>
        </w:tc>
        <w:tc>
          <w:tcPr>
            <w:tcW w:w="1800" w:type="dxa"/>
            <w:shd w:val="clear" w:color="auto" w:fill="FFFFFF" w:themeFill="background1"/>
          </w:tcPr>
          <w:p w14:paraId="63C7AE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6F30A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AA95CC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3C87145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941EE5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01620E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HistoryScreen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29CC43E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History offline</w:t>
            </w:r>
          </w:p>
        </w:tc>
        <w:tc>
          <w:tcPr>
            <w:tcW w:w="1800" w:type="dxa"/>
            <w:shd w:val="clear" w:color="auto" w:fill="FFFFFF" w:themeFill="background1"/>
          </w:tcPr>
          <w:p w14:paraId="1C5575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View History with no network</w:t>
            </w:r>
          </w:p>
        </w:tc>
        <w:tc>
          <w:tcPr>
            <w:tcW w:w="1800" w:type="dxa"/>
            <w:shd w:val="clear" w:color="auto" w:fill="FFFFFF" w:themeFill="background1"/>
          </w:tcPr>
          <w:p w14:paraId="15875F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Previously cached results still visible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05734BA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32AE1E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F2970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1DACFD7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BAE3F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66BC0C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57411D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 features offline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0A21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 CameraEnhance, ColorIdentifier, CVDSimulation offline</w:t>
            </w:r>
          </w:p>
        </w:tc>
        <w:tc>
          <w:tcPr>
            <w:tcW w:w="1800" w:type="dxa"/>
            <w:shd w:val="clear" w:color="auto" w:fill="FFFFFF" w:themeFill="background1"/>
          </w:tcPr>
          <w:p w14:paraId="37AEE5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camera features work fully offline (no server dependency)</w:t>
            </w:r>
          </w:p>
        </w:tc>
        <w:tc>
          <w:tcPr>
            <w:tcW w:w="1800" w:type="dxa"/>
            <w:shd w:val="clear" w:color="auto" w:fill="FFFFFF" w:themeFill="background1"/>
          </w:tcPr>
          <w:p w14:paraId="4BB843D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70E66A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857B5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0731CE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22644D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CM-NW-008</w:t>
            </w:r>
          </w:p>
        </w:tc>
        <w:tc>
          <w:tcPr>
            <w:tcW w:w="1800" w:type="dxa"/>
            <w:shd w:val="clear" w:color="auto" w:fill="FFFFFF" w:themeFill="background1"/>
          </w:tcPr>
          <w:p w14:paraId="7CF7BB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46D1AC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survey offline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D8BB1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Submit survey without network</w:t>
            </w:r>
          </w:p>
        </w:tc>
        <w:tc>
          <w:tcPr>
            <w:tcW w:w="1800" w:type="dxa"/>
            <w:shd w:val="clear" w:color="auto" w:fill="FFFFFF" w:themeFill="background1"/>
          </w:tcPr>
          <w:p w14:paraId="398F0F7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Firestore queues write; no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4051307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5BCC5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5ED020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B27E43E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46BE5B6" w14:textId="77777777" w:rsidR="00E270B9" w:rsidRPr="005B6CB4" w:rsidRDefault="00000000" w:rsidP="005B6CB4">
      <w:pPr>
        <w:pStyle w:val="Heading3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6. Device-Specific Edge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E270B9" w:rsidRPr="005B6CB4" w14:paraId="3842EFB6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A5819A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TC ID</w:t>
            </w:r>
          </w:p>
        </w:tc>
        <w:tc>
          <w:tcPr>
            <w:tcW w:w="1800" w:type="dxa"/>
            <w:shd w:val="clear" w:color="auto" w:fill="FFFFFF" w:themeFill="background1"/>
          </w:tcPr>
          <w:p w14:paraId="60DD38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Module / Function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21BEBAE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Scenario</w:t>
            </w:r>
          </w:p>
        </w:tc>
        <w:tc>
          <w:tcPr>
            <w:tcW w:w="1800" w:type="dxa"/>
            <w:shd w:val="clear" w:color="auto" w:fill="FFFFFF" w:themeFill="background1"/>
          </w:tcPr>
          <w:p w14:paraId="2D1602B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Action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40741B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 Result</w:t>
            </w:r>
          </w:p>
        </w:tc>
        <w:tc>
          <w:tcPr>
            <w:tcW w:w="1800" w:type="dxa"/>
            <w:shd w:val="clear" w:color="auto" w:fill="FFFFFF" w:themeFill="background1"/>
          </w:tcPr>
          <w:p w14:paraId="414BF2D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Pass</w:t>
            </w:r>
          </w:p>
        </w:tc>
        <w:tc>
          <w:tcPr>
            <w:tcW w:w="1800" w:type="dxa"/>
            <w:shd w:val="clear" w:color="auto" w:fill="FFFFFF" w:themeFill="background1"/>
          </w:tcPr>
          <w:p w14:paraId="19B10E2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Fail</w:t>
            </w:r>
          </w:p>
        </w:tc>
        <w:tc>
          <w:tcPr>
            <w:tcW w:w="1800" w:type="dxa"/>
            <w:shd w:val="clear" w:color="auto" w:fill="FFFFFF" w:themeFill="background1"/>
          </w:tcPr>
          <w:p w14:paraId="3879EB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0AF068B0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AF2DD7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CM-DV-001</w:t>
            </w:r>
          </w:p>
        </w:tc>
        <w:tc>
          <w:tcPr>
            <w:tcW w:w="1800" w:type="dxa"/>
            <w:shd w:val="clear" w:color="auto" w:fill="FFFFFF" w:themeFill="background1"/>
          </w:tcPr>
          <w:p w14:paraId="522677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28CE79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Low RAM device (3GB)</w:t>
            </w:r>
          </w:p>
        </w:tc>
        <w:tc>
          <w:tcPr>
            <w:tcW w:w="1800" w:type="dxa"/>
            <w:shd w:val="clear" w:color="auto" w:fill="FFFFFF" w:themeFill="background1"/>
          </w:tcPr>
          <w:p w14:paraId="141F58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app on low-RAM device</w:t>
            </w:r>
          </w:p>
        </w:tc>
        <w:tc>
          <w:tcPr>
            <w:tcW w:w="1800" w:type="dxa"/>
            <w:shd w:val="clear" w:color="auto" w:fill="FFFFFF" w:themeFill="background1"/>
          </w:tcPr>
          <w:p w14:paraId="118232B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launches and runs without OOM crashes</w:t>
            </w:r>
          </w:p>
        </w:tc>
        <w:tc>
          <w:tcPr>
            <w:tcW w:w="1800" w:type="dxa"/>
            <w:shd w:val="clear" w:color="auto" w:fill="FFFFFF" w:themeFill="background1"/>
          </w:tcPr>
          <w:p w14:paraId="4AE01BE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29A3D3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22B1C7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61D1CC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43ECDEC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CM-DV-002</w:t>
            </w:r>
          </w:p>
        </w:tc>
        <w:tc>
          <w:tcPr>
            <w:tcW w:w="1800" w:type="dxa"/>
            <w:shd w:val="clear" w:color="auto" w:fill="FFFFFF" w:themeFill="background1"/>
          </w:tcPr>
          <w:p w14:paraId="712B9D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40B2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Large capture on low RAM</w:t>
            </w:r>
          </w:p>
        </w:tc>
        <w:tc>
          <w:tcPr>
            <w:tcW w:w="1800" w:type="dxa"/>
            <w:shd w:val="clear" w:color="auto" w:fill="FFFFFF" w:themeFill="background1"/>
          </w:tcPr>
          <w:p w14:paraId="1A006DF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Capture and process photo on low-RAM device</w:t>
            </w:r>
          </w:p>
        </w:tc>
        <w:tc>
          <w:tcPr>
            <w:tcW w:w="1800" w:type="dxa"/>
            <w:shd w:val="clear" w:color="auto" w:fill="FFFFFF" w:themeFill="background1"/>
          </w:tcPr>
          <w:p w14:paraId="1D86B1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Processing completes (may be slower); no crash</w:t>
            </w:r>
          </w:p>
        </w:tc>
        <w:tc>
          <w:tcPr>
            <w:tcW w:w="1800" w:type="dxa"/>
            <w:shd w:val="clear" w:color="auto" w:fill="FFFFFF" w:themeFill="background1"/>
          </w:tcPr>
          <w:p w14:paraId="535784B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F8AFCF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16F7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C3EC8E2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5E6D94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CM-DV-003</w:t>
            </w:r>
          </w:p>
        </w:tc>
        <w:tc>
          <w:tcPr>
            <w:tcW w:w="1800" w:type="dxa"/>
            <w:shd w:val="clear" w:color="auto" w:fill="FFFFFF" w:themeFill="background1"/>
          </w:tcPr>
          <w:p w14:paraId="142AA6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4338D2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Battery saver mode</w:t>
            </w:r>
          </w:p>
        </w:tc>
        <w:tc>
          <w:tcPr>
            <w:tcW w:w="1800" w:type="dxa"/>
            <w:shd w:val="clear" w:color="auto" w:fill="FFFFFF" w:themeFill="background1"/>
          </w:tcPr>
          <w:p w14:paraId="75E4A60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battery saver, use app</w:t>
            </w:r>
          </w:p>
        </w:tc>
        <w:tc>
          <w:tcPr>
            <w:tcW w:w="1800" w:type="dxa"/>
            <w:shd w:val="clear" w:color="auto" w:fill="FFFFFF" w:themeFill="background1"/>
          </w:tcPr>
          <w:p w14:paraId="5FC30B0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functions normally; animations may reduce</w:t>
            </w:r>
          </w:p>
        </w:tc>
        <w:tc>
          <w:tcPr>
            <w:tcW w:w="1800" w:type="dxa"/>
            <w:shd w:val="clear" w:color="auto" w:fill="FFFFFF" w:themeFill="background1"/>
          </w:tcPr>
          <w:p w14:paraId="588BD2C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721189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BB8667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1A24519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5FAD32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CM-DV-004</w:t>
            </w:r>
          </w:p>
        </w:tc>
        <w:tc>
          <w:tcPr>
            <w:tcW w:w="1800" w:type="dxa"/>
            <w:shd w:val="clear" w:color="auto" w:fill="FFFFFF" w:themeFill="background1"/>
          </w:tcPr>
          <w:p w14:paraId="127E40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</w:t>
            </w:r>
          </w:p>
        </w:tc>
        <w:tc>
          <w:tcPr>
            <w:tcW w:w="1800" w:type="dxa"/>
            <w:shd w:val="clear" w:color="auto" w:fill="FFFFFF" w:themeFill="background1"/>
          </w:tcPr>
          <w:p w14:paraId="1076F8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Auto-brightness conflict</w:t>
            </w:r>
          </w:p>
        </w:tc>
        <w:tc>
          <w:tcPr>
            <w:tcW w:w="1800" w:type="dxa"/>
            <w:shd w:val="clear" w:color="auto" w:fill="FFFFFF" w:themeFill="background1"/>
          </w:tcPr>
          <w:p w14:paraId="3F1A28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Run test with system auto-brightness enabled</w:t>
            </w:r>
          </w:p>
        </w:tc>
        <w:tc>
          <w:tcPr>
            <w:tcW w:w="1800" w:type="dxa"/>
            <w:shd w:val="clear" w:color="auto" w:fill="FFFFFF" w:themeFill="background1"/>
          </w:tcPr>
          <w:p w14:paraId="699D769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sets brightness to 80% successfully, restores on exit</w:t>
            </w:r>
          </w:p>
        </w:tc>
        <w:tc>
          <w:tcPr>
            <w:tcW w:w="1800" w:type="dxa"/>
            <w:shd w:val="clear" w:color="auto" w:fill="FFFFFF" w:themeFill="background1"/>
          </w:tcPr>
          <w:p w14:paraId="58DAE7A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0F4D97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C486D9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D7378A3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7941D6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CM-DV-005</w:t>
            </w:r>
          </w:p>
        </w:tc>
        <w:tc>
          <w:tcPr>
            <w:tcW w:w="1800" w:type="dxa"/>
            <w:shd w:val="clear" w:color="auto" w:fill="FFFFFF" w:themeFill="background1"/>
          </w:tcPr>
          <w:p w14:paraId="6DC368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7C7E68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Dark mode system setting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1876C8C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Enable system dark mode</w:t>
            </w:r>
          </w:p>
        </w:tc>
        <w:tc>
          <w:tcPr>
            <w:tcW w:w="1800" w:type="dxa"/>
            <w:shd w:val="clear" w:color="auto" w:fill="FFFFFF" w:themeFill="background1"/>
          </w:tcPr>
          <w:p w14:paraId="200119B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renders with its own light theme (not affected by system dark mode)</w:t>
            </w:r>
          </w:p>
        </w:tc>
        <w:tc>
          <w:tcPr>
            <w:tcW w:w="1800" w:type="dxa"/>
            <w:shd w:val="clear" w:color="auto" w:fill="FFFFFF" w:themeFill="background1"/>
          </w:tcPr>
          <w:p w14:paraId="654352E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2D012D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370121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77041C8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31E7F57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CM-DV-006</w:t>
            </w:r>
          </w:p>
        </w:tc>
        <w:tc>
          <w:tcPr>
            <w:tcW w:w="1800" w:type="dxa"/>
            <w:shd w:val="clear" w:color="auto" w:fill="FFFFFF" w:themeFill="background1"/>
          </w:tcPr>
          <w:p w14:paraId="2AC0671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323FB22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Font scaling (large)</w:t>
            </w:r>
          </w:p>
        </w:tc>
        <w:tc>
          <w:tcPr>
            <w:tcW w:w="1800" w:type="dxa"/>
            <w:shd w:val="clear" w:color="auto" w:fill="FFFFFF" w:themeFill="background1"/>
          </w:tcPr>
          <w:p w14:paraId="50A3338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system font size to largest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1FFB96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Text remains readable, layouts don't break</w:t>
            </w:r>
          </w:p>
        </w:tc>
        <w:tc>
          <w:tcPr>
            <w:tcW w:w="1800" w:type="dxa"/>
            <w:shd w:val="clear" w:color="auto" w:fill="FFFFFF" w:themeFill="background1"/>
          </w:tcPr>
          <w:p w14:paraId="11C7E1F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C359EC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019C38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1031AED" w14:textId="77777777" w:rsidTr="00146137">
        <w:trPr>
          <w:jc w:val="center"/>
        </w:trPr>
        <w:tc>
          <w:tcPr>
            <w:tcW w:w="1800" w:type="dxa"/>
            <w:shd w:val="clear" w:color="auto" w:fill="FFFFFF" w:themeFill="background1"/>
          </w:tcPr>
          <w:p w14:paraId="189860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CM-DV-007</w:t>
            </w:r>
          </w:p>
        </w:tc>
        <w:tc>
          <w:tcPr>
            <w:tcW w:w="1800" w:type="dxa"/>
            <w:shd w:val="clear" w:color="auto" w:fill="FFFFFF" w:themeFill="background1"/>
          </w:tcPr>
          <w:p w14:paraId="28C6C62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All Screens</w:t>
            </w:r>
          </w:p>
        </w:tc>
        <w:tc>
          <w:tcPr>
            <w:tcW w:w="1800" w:type="dxa"/>
            <w:shd w:val="clear" w:color="auto" w:fill="FFFFFF" w:themeFill="background1"/>
          </w:tcPr>
          <w:p w14:paraId="6CACC8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Display scaling</w:t>
            </w:r>
          </w:p>
        </w:tc>
        <w:tc>
          <w:tcPr>
            <w:tcW w:w="1800" w:type="dxa"/>
            <w:shd w:val="clear" w:color="auto" w:fill="FFFFFF" w:themeFill="background1"/>
          </w:tcPr>
          <w:p w14:paraId="3B82395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 system display size to largest</w:t>
            </w:r>
          </w:p>
        </w:tc>
        <w:tc>
          <w:tcPr>
            <w:tcW w:w="1800" w:type="dxa"/>
            <w:shd w:val="clear" w:color="auto" w:fill="FFFFFF" w:themeFill="background1"/>
          </w:tcPr>
          <w:p w14:paraId="0DDE8A1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UI elements remain accessible and tappable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2D6337EB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264FD6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7591EE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F2CA081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E166DBA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br w:type="page"/>
      </w:r>
    </w:p>
    <w:p w14:paraId="5D7C3722" w14:textId="77777777" w:rsidR="00E270B9" w:rsidRPr="005B6CB4" w:rsidRDefault="00000000" w:rsidP="005B6CB4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Part E: Coverage Assessment</w:t>
      </w:r>
    </w:p>
    <w:p w14:paraId="015C06E5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>This section assesses whether the combined 457 test cases fully cover the ReColor system by mapping test cases against the application's screens, components, utilities, and key functional areas.</w:t>
      </w:r>
    </w:p>
    <w:p w14:paraId="4281361D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Screen-Level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E270B9" w:rsidRPr="005B6CB4" w14:paraId="2663662F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7205D5D8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Screen File</w:t>
            </w:r>
          </w:p>
        </w:tc>
        <w:tc>
          <w:tcPr>
            <w:tcW w:w="3600" w:type="dxa"/>
            <w:shd w:val="clear" w:color="auto" w:fill="FFFFFF" w:themeFill="background1"/>
          </w:tcPr>
          <w:p w14:paraId="64E9A691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Covered?</w:t>
            </w:r>
          </w:p>
        </w:tc>
        <w:tc>
          <w:tcPr>
            <w:tcW w:w="3600" w:type="dxa"/>
            <w:shd w:val="clear" w:color="auto" w:fill="FFFFFF" w:themeFill="background1"/>
          </w:tcPr>
          <w:p w14:paraId="72A8067A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References</w:t>
            </w:r>
          </w:p>
        </w:tc>
        <w:tc>
          <w:tcPr>
            <w:tcW w:w="3600" w:type="dxa"/>
            <w:shd w:val="clear" w:color="auto" w:fill="FFFFFF" w:themeFill="background1"/>
          </w:tcPr>
          <w:p w14:paraId="330D758D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Notes</w:t>
            </w:r>
          </w:p>
        </w:tc>
      </w:tr>
      <w:tr w:rsidR="00E270B9" w:rsidRPr="005B6CB4" w14:paraId="44CD3F23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4E53E9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SplashScreen.js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0427FD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0D2FAC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FN-SP-001 to 003, VE-001, PS-001/002</w:t>
            </w:r>
          </w:p>
        </w:tc>
        <w:tc>
          <w:tcPr>
            <w:tcW w:w="3600" w:type="dxa"/>
            <w:shd w:val="clear" w:color="auto" w:fill="FFFFFF" w:themeFill="background1"/>
          </w:tcPr>
          <w:p w14:paraId="79016003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A648657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10FBF8D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AppOnboarding.js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2D86CC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2770014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FN-OB-001 to 006, VE-002</w:t>
            </w:r>
          </w:p>
        </w:tc>
        <w:tc>
          <w:tcPr>
            <w:tcW w:w="3600" w:type="dxa"/>
            <w:shd w:val="clear" w:color="auto" w:fill="FFFFFF" w:themeFill="background1"/>
          </w:tcPr>
          <w:p w14:paraId="0EEECE1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814C259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7D82B6D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LoginScreen.js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1AACF3B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780E10A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RC-AU-008 to 013, FN-LG-001 to 006, SC-001 to 003</w:t>
            </w:r>
          </w:p>
        </w:tc>
        <w:tc>
          <w:tcPr>
            <w:tcW w:w="3600" w:type="dxa"/>
            <w:shd w:val="clear" w:color="auto" w:fill="FFFFFF" w:themeFill="background1"/>
          </w:tcPr>
          <w:p w14:paraId="4EA12BA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4ED02CC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6F707C8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SignUp.js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49669A6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003EBE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RC-AU-001 to 007</w:t>
            </w:r>
          </w:p>
        </w:tc>
        <w:tc>
          <w:tcPr>
            <w:tcW w:w="3600" w:type="dxa"/>
            <w:shd w:val="clear" w:color="auto" w:fill="FFFFFF" w:themeFill="background1"/>
          </w:tcPr>
          <w:p w14:paraId="020F02D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213C834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6391044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HomeScreen.js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4D5E940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40621D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RC-NAV-001 to 002, FN-HM-001 to 005</w:t>
            </w:r>
          </w:p>
        </w:tc>
        <w:tc>
          <w:tcPr>
            <w:tcW w:w="3600" w:type="dxa"/>
            <w:shd w:val="clear" w:color="auto" w:fill="FFFFFF" w:themeFill="background1"/>
          </w:tcPr>
          <w:p w14:paraId="0F08DD05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565E8B7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2BF4665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IshiharaIntroScreen.js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5A07876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6DE1514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FN-IT-001 to 003</w:t>
            </w:r>
          </w:p>
        </w:tc>
        <w:tc>
          <w:tcPr>
            <w:tcW w:w="3600" w:type="dxa"/>
            <w:shd w:val="clear" w:color="auto" w:fill="FFFFFF" w:themeFill="background1"/>
          </w:tcPr>
          <w:p w14:paraId="77F8F89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C505BC2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519D73F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IshiharaOnboarding.js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2075DEF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64F83BB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FN-IT-004 to 006</w:t>
            </w:r>
          </w:p>
        </w:tc>
        <w:tc>
          <w:tcPr>
            <w:tcW w:w="3600" w:type="dxa"/>
            <w:shd w:val="clear" w:color="auto" w:fill="FFFFFF" w:themeFill="background1"/>
          </w:tcPr>
          <w:p w14:paraId="2218CBD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35A5B5E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21DCEFD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33EA57E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403A63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RC-ISH-001 to 047, FN-TE-001 to 017, VE-004 to 006, PS-010/014</w:t>
            </w:r>
          </w:p>
        </w:tc>
        <w:tc>
          <w:tcPr>
            <w:tcW w:w="3600" w:type="dxa"/>
            <w:shd w:val="clear" w:color="auto" w:fill="FFFFFF" w:themeFill="background1"/>
          </w:tcPr>
          <w:p w14:paraId="1AFC7D29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501AEE7D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1C701E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ResultsScreen.js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14478B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17C070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FN-RS-001 to 013, VE-013</w:t>
            </w:r>
          </w:p>
        </w:tc>
        <w:tc>
          <w:tcPr>
            <w:tcW w:w="3600" w:type="dxa"/>
            <w:shd w:val="clear" w:color="auto" w:fill="FFFFFF" w:themeFill="background1"/>
          </w:tcPr>
          <w:p w14:paraId="4CB4D34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4BCACAD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343C101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CameraEnhanceScreen.js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7F433F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51E885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RC-CAM-001 to 039, RC-CC-001 to 027, FN-CE-001 to 014, PS-003 to 005/016</w:t>
            </w:r>
          </w:p>
        </w:tc>
        <w:tc>
          <w:tcPr>
            <w:tcW w:w="3600" w:type="dxa"/>
            <w:shd w:val="clear" w:color="auto" w:fill="FFFFFF" w:themeFill="background1"/>
          </w:tcPr>
          <w:p w14:paraId="6043D12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2D63E24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75392FF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ColorIdentifierScreen.js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2DF18BF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2692706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RC-CI-001 to 020, FN-CI-001 to 006, VE-014/015, PS-008</w:t>
            </w:r>
          </w:p>
        </w:tc>
        <w:tc>
          <w:tcPr>
            <w:tcW w:w="3600" w:type="dxa"/>
            <w:shd w:val="clear" w:color="auto" w:fill="FFFFFF" w:themeFill="background1"/>
          </w:tcPr>
          <w:p w14:paraId="5AEEB65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796B5C2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401A9B5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CVDSimulationScreen.js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57C5E4D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5DE8171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RC-SIM-001 to 007, FN-SIM-001 to 005, PS-006/007</w:t>
            </w:r>
          </w:p>
        </w:tc>
        <w:tc>
          <w:tcPr>
            <w:tcW w:w="3600" w:type="dxa"/>
            <w:shd w:val="clear" w:color="auto" w:fill="FFFFFF" w:themeFill="background1"/>
          </w:tcPr>
          <w:p w14:paraId="2BC9CBA8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0D8371AA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6BC7C97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CVDGalleryScreen.js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6A899D8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3C6DD54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RC-GAL-001 to 012, FN-GL-001 to 004, PS-009</w:t>
            </w:r>
          </w:p>
        </w:tc>
        <w:tc>
          <w:tcPr>
            <w:tcW w:w="3600" w:type="dxa"/>
            <w:shd w:val="clear" w:color="auto" w:fill="FFFFFF" w:themeFill="background1"/>
          </w:tcPr>
          <w:p w14:paraId="5C9CFC2F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401F2C6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06AC516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EducationListScreen.js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1BBB198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73CE62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FN-ED-001 to 002</w:t>
            </w:r>
          </w:p>
        </w:tc>
        <w:tc>
          <w:tcPr>
            <w:tcW w:w="3600" w:type="dxa"/>
            <w:shd w:val="clear" w:color="auto" w:fill="FFFFFF" w:themeFill="background1"/>
          </w:tcPr>
          <w:p w14:paraId="4F9A0D6D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4D1275C8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39CB908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ArticleScreen.js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5173D1B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634181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FN-ED-003 to 006, VE-017</w:t>
            </w:r>
          </w:p>
        </w:tc>
        <w:tc>
          <w:tcPr>
            <w:tcW w:w="3600" w:type="dxa"/>
            <w:shd w:val="clear" w:color="auto" w:fill="FFFFFF" w:themeFill="background1"/>
          </w:tcPr>
          <w:p w14:paraId="631C3B0E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53BEB9F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583D507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CareerDetail.js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434605F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Partial</w:t>
            </w:r>
          </w:p>
        </w:tc>
        <w:tc>
          <w:tcPr>
            <w:tcW w:w="3600" w:type="dxa"/>
            <w:shd w:val="clear" w:color="auto" w:fill="FFFFFF" w:themeFill="background1"/>
          </w:tcPr>
          <w:p w14:paraId="706052F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RC-CA-001 to 008 cover Career broadly; CareerDetail screen not explicitly tested</w:t>
            </w:r>
          </w:p>
        </w:tc>
        <w:tc>
          <w:tcPr>
            <w:tcW w:w="3600" w:type="dxa"/>
            <w:shd w:val="clear" w:color="auto" w:fill="FFFFFF" w:themeFill="background1"/>
          </w:tcPr>
          <w:p w14:paraId="3A5B8CF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Needs additional dedicated test cases</w:t>
            </w:r>
          </w:p>
        </w:tc>
      </w:tr>
      <w:tr w:rsidR="00E270B9" w:rsidRPr="005B6CB4" w14:paraId="10008EAD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46CB115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SettingsScreen.js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776459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5FC932E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RC-SET-001 to 009, FN-ST-001 to 008, VE-016</w:t>
            </w:r>
          </w:p>
        </w:tc>
        <w:tc>
          <w:tcPr>
            <w:tcW w:w="3600" w:type="dxa"/>
            <w:shd w:val="clear" w:color="auto" w:fill="FFFFFF" w:themeFill="background1"/>
          </w:tcPr>
          <w:p w14:paraId="44B28762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BAD79EE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006E2EA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HistoryScreen.js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1E01AD0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41574A3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FN-HI-001 to 003</w:t>
            </w:r>
          </w:p>
        </w:tc>
        <w:tc>
          <w:tcPr>
            <w:tcW w:w="3600" w:type="dxa"/>
            <w:shd w:val="clear" w:color="auto" w:fill="FFFFFF" w:themeFill="background1"/>
          </w:tcPr>
          <w:p w14:paraId="4CC63A0A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33BE7B10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792B99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ProfileScreen.js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18B318D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Partial</w:t>
            </w:r>
          </w:p>
        </w:tc>
        <w:tc>
          <w:tcPr>
            <w:tcW w:w="3600" w:type="dxa"/>
            <w:shd w:val="clear" w:color="auto" w:fill="FFFFFF" w:themeFill="background1"/>
          </w:tcPr>
          <w:p w14:paraId="29CD34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AF-008 mentions tab preservation; no dedicated ProfileScreen tests</w:t>
            </w:r>
          </w:p>
        </w:tc>
        <w:tc>
          <w:tcPr>
            <w:tcW w:w="3600" w:type="dxa"/>
            <w:shd w:val="clear" w:color="auto" w:fill="FFFFFF" w:themeFill="background1"/>
          </w:tcPr>
          <w:p w14:paraId="4052637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Needs additional dedicated test cases</w:t>
            </w:r>
          </w:p>
        </w:tc>
      </w:tr>
      <w:tr w:rsidR="00E270B9" w:rsidRPr="005B6CB4" w14:paraId="63C2E75F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2D83DC7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36ACCDC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1E5EB59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FN-SV-001 to 002, SC-009</w:t>
            </w:r>
          </w:p>
        </w:tc>
        <w:tc>
          <w:tcPr>
            <w:tcW w:w="3600" w:type="dxa"/>
            <w:shd w:val="clear" w:color="auto" w:fill="FFFFFF" w:themeFill="background1"/>
          </w:tcPr>
          <w:p w14:paraId="32683B97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2106ECB2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4733075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SurveySuccessScreen.js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0BADA10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1F0725C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FN-SV-003</w:t>
            </w:r>
          </w:p>
        </w:tc>
        <w:tc>
          <w:tcPr>
            <w:tcW w:w="3600" w:type="dxa"/>
            <w:shd w:val="clear" w:color="auto" w:fill="FFFFFF" w:themeFill="background1"/>
          </w:tcPr>
          <w:p w14:paraId="7041A294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12850AE6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21B335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AdminLoginScreen.js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7328364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68B6838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FN-AD-001 to 002</w:t>
            </w:r>
          </w:p>
        </w:tc>
        <w:tc>
          <w:tcPr>
            <w:tcW w:w="3600" w:type="dxa"/>
            <w:shd w:val="clear" w:color="auto" w:fill="FFFFFF" w:themeFill="background1"/>
          </w:tcPr>
          <w:p w14:paraId="3CE0AE21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7A43F5F2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14FFC40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AdminHubScreen.js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33108D1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1D01CD4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FN-AD-003 to 004</w:t>
            </w:r>
          </w:p>
        </w:tc>
        <w:tc>
          <w:tcPr>
            <w:tcW w:w="3600" w:type="dxa"/>
            <w:shd w:val="clear" w:color="auto" w:fill="FFFFFF" w:themeFill="background1"/>
          </w:tcPr>
          <w:p w14:paraId="692CE46C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270B9" w:rsidRPr="005B6CB4" w14:paraId="65AAF8F0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1C3F48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ResearchDashboardScreen.js</w:t>
            </w:r>
          </w:p>
        </w:tc>
        <w:tc>
          <w:tcPr>
            <w:tcW w:w="3600" w:type="dxa"/>
            <w:shd w:val="clear" w:color="auto" w:fill="FFFFFF" w:themeFill="background1"/>
          </w:tcPr>
          <w:p w14:paraId="42D27BA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1FDE280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FN-AD-005 to 006, VE-019, SC-017</w:t>
            </w:r>
          </w:p>
        </w:tc>
        <w:tc>
          <w:tcPr>
            <w:tcW w:w="3600" w:type="dxa"/>
            <w:shd w:val="clear" w:color="auto" w:fill="FFFFFF" w:themeFill="background1"/>
          </w:tcPr>
          <w:p w14:paraId="28B29280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B1CF11E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05AF53F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>Result: 22/24 screens fully covered, 2/24 partially covered, 0/24 missing.</w:t>
      </w:r>
    </w:p>
    <w:p w14:paraId="4C7F5AB6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Component &amp; Utility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E270B9" w:rsidRPr="005B6CB4" w14:paraId="3DA13959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4CC7D660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File</w:t>
            </w:r>
          </w:p>
        </w:tc>
        <w:tc>
          <w:tcPr>
            <w:tcW w:w="4800" w:type="dxa"/>
            <w:shd w:val="clear" w:color="auto" w:fill="FFFFFF" w:themeFill="background1"/>
          </w:tcPr>
          <w:p w14:paraId="29780E0C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Covered?</w:t>
            </w:r>
          </w:p>
        </w:tc>
        <w:tc>
          <w:tcPr>
            <w:tcW w:w="4800" w:type="dxa"/>
            <w:shd w:val="clear" w:color="auto" w:fill="FFFFFF" w:themeFill="background1"/>
          </w:tcPr>
          <w:p w14:paraId="7DBFAEC8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Test Case References</w:t>
            </w:r>
          </w:p>
        </w:tc>
      </w:tr>
      <w:tr w:rsidR="00E270B9" w:rsidRPr="005B6CB4" w14:paraId="578DEBE9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6D21ED9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ModeSelector.js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49A38C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22454C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FN-CE-014, CM-CH-007, RC-CAM-034 to 039</w:t>
            </w:r>
          </w:p>
        </w:tc>
      </w:tr>
      <w:tr w:rsidR="00E270B9" w:rsidRPr="005B6CB4" w14:paraId="4D18BB4A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7AA028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BackgroundBubbles.js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6D4754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6487E99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VE-007</w:t>
            </w:r>
          </w:p>
        </w:tc>
      </w:tr>
      <w:tr w:rsidR="00E270B9" w:rsidRPr="005B6CB4" w14:paraId="7AF07A90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48D5EEA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Card.js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523094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Implicit</w:t>
            </w:r>
          </w:p>
        </w:tc>
        <w:tc>
          <w:tcPr>
            <w:tcW w:w="4800" w:type="dxa"/>
            <w:shd w:val="clear" w:color="auto" w:fill="FFFFFF" w:themeFill="background1"/>
          </w:tcPr>
          <w:p w14:paraId="2CB01A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Used across screens; tested indirectly via VE-003, VE-012</w:t>
            </w:r>
          </w:p>
        </w:tc>
      </w:tr>
      <w:tr w:rsidR="00E270B9" w:rsidRPr="005B6CB4" w14:paraId="06C4BDEF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769ACE2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DisclaimerBanner.js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2BE3F1C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62C04FD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VE-020, FN-TE-017, SC-020</w:t>
            </w:r>
          </w:p>
        </w:tc>
      </w:tr>
      <w:tr w:rsidR="00E270B9" w:rsidRPr="005B6CB4" w14:paraId="3B710D71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44B73B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Header.js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447F5B8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Implicit</w:t>
            </w:r>
          </w:p>
        </w:tc>
        <w:tc>
          <w:tcPr>
            <w:tcW w:w="4800" w:type="dxa"/>
            <w:shd w:val="clear" w:color="auto" w:fill="FFFFFF" w:themeFill="background1"/>
          </w:tcPr>
          <w:p w14:paraId="64E8361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Tested indirectly via screen-level tests</w:t>
            </w:r>
          </w:p>
        </w:tc>
      </w:tr>
      <w:tr w:rsidR="00E270B9" w:rsidRPr="005B6CB4" w14:paraId="6152B2CD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7B1D7B2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ProgressBar.js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350A252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613FA2B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FN-TE-014, VE-019</w:t>
            </w:r>
          </w:p>
        </w:tc>
      </w:tr>
      <w:tr w:rsidR="00E270B9" w:rsidRPr="005B6CB4" w14:paraId="20EE6608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3CA25EA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colorLogic.js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3C151F8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1166699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RC-ISH-032 to 042 (scoring), FN-RS-001 to 008 (diagnosis)</w:t>
            </w:r>
          </w:p>
        </w:tc>
      </w:tr>
      <w:tr w:rsidR="00E270B9" w:rsidRPr="005B6CB4" w14:paraId="25E72ED4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74CD0B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logger.js (AppLog)</w:t>
            </w:r>
          </w:p>
        </w:tc>
        <w:tc>
          <w:tcPr>
            <w:tcW w:w="4800" w:type="dxa"/>
            <w:shd w:val="clear" w:color="auto" w:fill="FFFFFF" w:themeFill="background1"/>
          </w:tcPr>
          <w:p w14:paraId="792C3E3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315BB2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FN-ST-005/006, PS-020, VE-016</w:t>
            </w:r>
          </w:p>
        </w:tc>
      </w:tr>
      <w:tr w:rsidR="00E270B9" w:rsidRPr="005B6CB4" w14:paraId="24494D98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30FC320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constants.js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561783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Implicit</w:t>
            </w:r>
          </w:p>
        </w:tc>
        <w:tc>
          <w:tcPr>
            <w:tcW w:w="4800" w:type="dxa"/>
            <w:shd w:val="clear" w:color="auto" w:fill="FFFFFF" w:themeFill="background1"/>
          </w:tcPr>
          <w:p w14:paraId="5F1784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Configuration consumed by other modules</w:t>
            </w:r>
          </w:p>
        </w:tc>
      </w:tr>
      <w:tr w:rsidR="00E270B9" w:rsidRPr="005B6CB4" w14:paraId="65D99F20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2B327FE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firebaseConfig.js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4B61D04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027F39D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RC-FB-001 to 012, FN-RS-010/011, SC-006 to 009/019, AF-020</w:t>
            </w:r>
          </w:p>
        </w:tc>
      </w:tr>
      <w:tr w:rsidR="00E270B9" w:rsidRPr="005B6CB4" w14:paraId="5B33AFE8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68BA822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tensorHelper.js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562079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36E3C61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RC-CC-005 to 027, FN-CE-004/005, RC-SIM-001 to 005</w:t>
            </w:r>
          </w:p>
        </w:tc>
      </w:tr>
      <w:tr w:rsidR="00E270B9" w:rsidRPr="005B6CB4" w14:paraId="6DDA9835" w14:textId="77777777" w:rsidTr="000E5C3A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68F036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MainTabNavigator.js</w:t>
            </w:r>
          </w:p>
        </w:tc>
        <w:tc>
          <w:tcPr>
            <w:tcW w:w="4800" w:type="dxa"/>
            <w:shd w:val="clear" w:color="auto" w:fill="FFFFFF" w:themeFill="background1"/>
          </w:tcPr>
          <w:p w14:paraId="626DFA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4800" w:type="dxa"/>
            <w:shd w:val="clear" w:color="auto" w:fill="FFFFFF" w:themeFill="background1"/>
          </w:tcPr>
          <w:p w14:paraId="302A9D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FN-HM-005, AF-008</w:t>
            </w:r>
          </w:p>
        </w:tc>
      </w:tr>
    </w:tbl>
    <w:p w14:paraId="760E234F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76D89DC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Quality Dimension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E270B9" w:rsidRPr="005B6CB4" w14:paraId="5D0EB248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604E6FA6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Quality Dimension</w:t>
            </w:r>
          </w:p>
        </w:tc>
        <w:tc>
          <w:tcPr>
            <w:tcW w:w="3600" w:type="dxa"/>
            <w:shd w:val="clear" w:color="auto" w:fill="FFFFFF" w:themeFill="background1"/>
          </w:tcPr>
          <w:p w14:paraId="3C1E0C05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Covered?</w:t>
            </w:r>
          </w:p>
        </w:tc>
        <w:tc>
          <w:tcPr>
            <w:tcW w:w="3600" w:type="dxa"/>
            <w:shd w:val="clear" w:color="auto" w:fill="FFFFFF" w:themeFill="background1"/>
          </w:tcPr>
          <w:p w14:paraId="67BFF80D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Source</w:t>
            </w:r>
          </w:p>
        </w:tc>
        <w:tc>
          <w:tcPr>
            <w:tcW w:w="3600" w:type="dxa"/>
            <w:shd w:val="clear" w:color="auto" w:fill="FFFFFF" w:themeFill="background1"/>
          </w:tcPr>
          <w:p w14:paraId="4A9BFB90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Count / Notes</w:t>
            </w:r>
          </w:p>
        </w:tc>
      </w:tr>
      <w:tr w:rsidR="00E270B9" w:rsidRPr="005B6CB4" w14:paraId="3773C9BA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17DA4E5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Functional Correctness</w:t>
            </w:r>
          </w:p>
        </w:tc>
        <w:tc>
          <w:tcPr>
            <w:tcW w:w="3600" w:type="dxa"/>
            <w:shd w:val="clear" w:color="auto" w:fill="FFFFFF" w:themeFill="background1"/>
          </w:tcPr>
          <w:p w14:paraId="2CFD60A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0F721E8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Parts A + B</w:t>
            </w:r>
          </w:p>
        </w:tc>
        <w:tc>
          <w:tcPr>
            <w:tcW w:w="3600" w:type="dxa"/>
            <w:shd w:val="clear" w:color="auto" w:fill="FFFFFF" w:themeFill="background1"/>
          </w:tcPr>
          <w:p w14:paraId="280A8A9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457 TCs</w:t>
            </w:r>
          </w:p>
        </w:tc>
      </w:tr>
      <w:tr w:rsidR="00E270B9" w:rsidRPr="005B6CB4" w14:paraId="2212B2BC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700EBC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Visual / UI Quality</w:t>
            </w:r>
          </w:p>
        </w:tc>
        <w:tc>
          <w:tcPr>
            <w:tcW w:w="3600" w:type="dxa"/>
            <w:shd w:val="clear" w:color="auto" w:fill="FFFFFF" w:themeFill="background1"/>
          </w:tcPr>
          <w:p w14:paraId="006696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7AB8A51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C Section A</w:t>
            </w:r>
          </w:p>
        </w:tc>
        <w:tc>
          <w:tcPr>
            <w:tcW w:w="3600" w:type="dxa"/>
            <w:shd w:val="clear" w:color="auto" w:fill="FFFFFF" w:themeFill="background1"/>
          </w:tcPr>
          <w:p w14:paraId="18A2368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 TCs (VE-001 to 020)</w:t>
            </w:r>
          </w:p>
        </w:tc>
      </w:tr>
      <w:tr w:rsidR="00E270B9" w:rsidRPr="005B6CB4" w14:paraId="0AD9026C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425F9A0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Android Platform Behavior</w:t>
            </w:r>
          </w:p>
        </w:tc>
        <w:tc>
          <w:tcPr>
            <w:tcW w:w="3600" w:type="dxa"/>
            <w:shd w:val="clear" w:color="auto" w:fill="FFFFFF" w:themeFill="background1"/>
          </w:tcPr>
          <w:p w14:paraId="68A506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1DF8A9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C Section B</w:t>
            </w:r>
          </w:p>
        </w:tc>
        <w:tc>
          <w:tcPr>
            <w:tcW w:w="3600" w:type="dxa"/>
            <w:shd w:val="clear" w:color="auto" w:fill="FFFFFF" w:themeFill="background1"/>
          </w:tcPr>
          <w:p w14:paraId="678F987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 TCs (AF-001 to 020)</w:t>
            </w:r>
          </w:p>
        </w:tc>
      </w:tr>
      <w:tr w:rsidR="00E270B9" w:rsidRPr="005B6CB4" w14:paraId="0BE75D65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423EA00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Performance &amp; Stability</w:t>
            </w:r>
          </w:p>
        </w:tc>
        <w:tc>
          <w:tcPr>
            <w:tcW w:w="3600" w:type="dxa"/>
            <w:shd w:val="clear" w:color="auto" w:fill="FFFFFF" w:themeFill="background1"/>
          </w:tcPr>
          <w:p w14:paraId="778D3E1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009428F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C Section C</w:t>
            </w:r>
          </w:p>
        </w:tc>
        <w:tc>
          <w:tcPr>
            <w:tcW w:w="3600" w:type="dxa"/>
            <w:shd w:val="clear" w:color="auto" w:fill="FFFFFF" w:themeFill="background1"/>
          </w:tcPr>
          <w:p w14:paraId="4EF4442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 TCs (PS-001 to 020)</w:t>
            </w:r>
          </w:p>
        </w:tc>
      </w:tr>
      <w:tr w:rsidR="00E270B9" w:rsidRPr="005B6CB4" w14:paraId="190B8626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45F6A6B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Privacy &amp; Security</w:t>
            </w:r>
          </w:p>
        </w:tc>
        <w:tc>
          <w:tcPr>
            <w:tcW w:w="3600" w:type="dxa"/>
            <w:shd w:val="clear" w:color="auto" w:fill="FFFFFF" w:themeFill="background1"/>
          </w:tcPr>
          <w:p w14:paraId="2267593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71D70B9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C Section D + Part A Firebase</w:t>
            </w:r>
          </w:p>
        </w:tc>
        <w:tc>
          <w:tcPr>
            <w:tcW w:w="3600" w:type="dxa"/>
            <w:shd w:val="clear" w:color="auto" w:fill="FFFFFF" w:themeFill="background1"/>
          </w:tcPr>
          <w:p w14:paraId="61E493E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20 + 12 TCs</w:t>
            </w:r>
          </w:p>
        </w:tc>
      </w:tr>
      <w:tr w:rsidR="00E270B9" w:rsidRPr="005B6CB4" w14:paraId="7E428397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6A26293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Device Compatibility</w:t>
            </w:r>
          </w:p>
        </w:tc>
        <w:tc>
          <w:tcPr>
            <w:tcW w:w="3600" w:type="dxa"/>
            <w:shd w:val="clear" w:color="auto" w:fill="FFFFFF" w:themeFill="background1"/>
          </w:tcPr>
          <w:p w14:paraId="5508BCE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Yes</w:t>
            </w:r>
          </w:p>
        </w:tc>
        <w:tc>
          <w:tcPr>
            <w:tcW w:w="3600" w:type="dxa"/>
            <w:shd w:val="clear" w:color="auto" w:fill="FFFFFF" w:themeFill="background1"/>
          </w:tcPr>
          <w:p w14:paraId="4B450A5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D</w:t>
            </w:r>
          </w:p>
        </w:tc>
        <w:tc>
          <w:tcPr>
            <w:tcW w:w="3600" w:type="dxa"/>
            <w:shd w:val="clear" w:color="auto" w:fill="FFFFFF" w:themeFill="background1"/>
          </w:tcPr>
          <w:p w14:paraId="32ABA76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37 TCs (CM-*)</w:t>
            </w:r>
          </w:p>
        </w:tc>
      </w:tr>
      <w:tr w:rsidR="00E270B9" w:rsidRPr="005B6CB4" w14:paraId="7E1DD654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58BF423F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Accessibility (a11y)</w:t>
            </w:r>
          </w:p>
        </w:tc>
        <w:tc>
          <w:tcPr>
            <w:tcW w:w="3600" w:type="dxa"/>
            <w:shd w:val="clear" w:color="auto" w:fill="FFFFFF" w:themeFill="background1"/>
          </w:tcPr>
          <w:p w14:paraId="3C5D579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</w:t>
            </w:r>
          </w:p>
        </w:tc>
        <w:tc>
          <w:tcPr>
            <w:tcW w:w="3600" w:type="dxa"/>
            <w:shd w:val="clear" w:color="auto" w:fill="FFFFFF" w:themeFill="background1"/>
          </w:tcPr>
          <w:p w14:paraId="63F6C4A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---</w:t>
            </w:r>
          </w:p>
        </w:tc>
        <w:tc>
          <w:tcPr>
            <w:tcW w:w="3600" w:type="dxa"/>
            <w:shd w:val="clear" w:color="auto" w:fill="FFFFFF" w:themeFill="background1"/>
          </w:tcPr>
          <w:p w14:paraId="0CE311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No test cases for screen readers, contrast ratios, touch target sizes</w:t>
            </w:r>
          </w:p>
        </w:tc>
      </w:tr>
      <w:tr w:rsidR="00E270B9" w:rsidRPr="005B6CB4" w14:paraId="001E327A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59B4418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Localization / i18n</w:t>
            </w:r>
          </w:p>
        </w:tc>
        <w:tc>
          <w:tcPr>
            <w:tcW w:w="3600" w:type="dxa"/>
            <w:shd w:val="clear" w:color="auto" w:fill="FFFFFF" w:themeFill="background1"/>
          </w:tcPr>
          <w:p w14:paraId="734309B2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N/A</w:t>
            </w:r>
          </w:p>
        </w:tc>
        <w:tc>
          <w:tcPr>
            <w:tcW w:w="3600" w:type="dxa"/>
            <w:shd w:val="clear" w:color="auto" w:fill="FFFFFF" w:themeFill="background1"/>
          </w:tcPr>
          <w:p w14:paraId="6DD7E53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---</w:t>
            </w:r>
          </w:p>
        </w:tc>
        <w:tc>
          <w:tcPr>
            <w:tcW w:w="3600" w:type="dxa"/>
            <w:shd w:val="clear" w:color="auto" w:fill="FFFFFF" w:themeFill="background1"/>
          </w:tcPr>
          <w:p w14:paraId="0E80D954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App is English-only; not applicable</w:t>
            </w:r>
          </w:p>
        </w:tc>
      </w:tr>
      <w:tr w:rsidR="00E270B9" w:rsidRPr="005B6CB4" w14:paraId="63508CD5" w14:textId="77777777" w:rsidTr="000E5C3A">
        <w:trPr>
          <w:jc w:val="center"/>
        </w:trPr>
        <w:tc>
          <w:tcPr>
            <w:tcW w:w="3600" w:type="dxa"/>
            <w:shd w:val="clear" w:color="auto" w:fill="FFFFFF" w:themeFill="background1"/>
          </w:tcPr>
          <w:p w14:paraId="21832653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Usability / UX Heuristics</w:t>
            </w:r>
          </w:p>
        </w:tc>
        <w:tc>
          <w:tcPr>
            <w:tcW w:w="3600" w:type="dxa"/>
            <w:shd w:val="clear" w:color="auto" w:fill="FFFFFF" w:themeFill="background1"/>
          </w:tcPr>
          <w:p w14:paraId="3F61F3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Partial</w:t>
            </w:r>
          </w:p>
        </w:tc>
        <w:tc>
          <w:tcPr>
            <w:tcW w:w="3600" w:type="dxa"/>
            <w:shd w:val="clear" w:color="auto" w:fill="FFFFFF" w:themeFill="background1"/>
          </w:tcPr>
          <w:p w14:paraId="2BD5C9AB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---</w:t>
            </w:r>
          </w:p>
        </w:tc>
        <w:tc>
          <w:tcPr>
            <w:tcW w:w="3600" w:type="dxa"/>
            <w:shd w:val="clear" w:color="auto" w:fill="FFFFFF" w:themeFill="background1"/>
          </w:tcPr>
          <w:p w14:paraId="43A6712C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Covered implicitly by functionality tests but no formal usability heuristics</w:t>
            </w:r>
          </w:p>
        </w:tc>
      </w:tr>
    </w:tbl>
    <w:p w14:paraId="2437BE24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09864119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Identified Gaps</w:t>
      </w:r>
    </w:p>
    <w:p w14:paraId="7E7C23A3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ProfileScreen.js: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No dedicated test cases for the Profile tab screen (user info display, avatar, Manage Settings button).</w:t>
      </w:r>
    </w:p>
    <w:p w14:paraId="7B700FF5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CareerDetail.js: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Career module tests (RC-CA) cover the list screen but not the detail/drill-down screen (roles, stats, color boxes, facts).</w:t>
      </w:r>
    </w:p>
    <w:p w14:paraId="15213200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Accessibility: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No test cases for TalkBack/screen reader compatibility, minimum touch target sizes (48dp), or WCAG contrast compliance.</w:t>
      </w:r>
    </w:p>
    <w:p w14:paraId="3587F78D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Ishihara Plate Image Integrity: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Tests verify plates render but do not validate that the correct Ishihara image file is mapped to each plate number.</w:t>
      </w:r>
    </w:p>
    <w:p w14:paraId="3C30B5FD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Data Deletion / Account Management: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No test cases for user requesting data deletion or account removal (GDPR/privacy consideration).</w:t>
      </w:r>
    </w:p>
    <w:p w14:paraId="33C2759D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 xml:space="preserve">SignUp Confirm Password: </w:t>
      </w:r>
      <w:r w:rsidRPr="005B6CB4">
        <w:rPr>
          <w:rFonts w:ascii="Times New Roman" w:hAnsi="Times New Roman" w:cs="Times New Roman"/>
          <w:color w:val="000000" w:themeColor="text1"/>
          <w:sz w:val="20"/>
        </w:rPr>
        <w:t>SignUp.js has a confirm-password field, but RC-AU test cases do not test password mismatch scenario on the SignUp screen specifically.</w:t>
      </w:r>
    </w:p>
    <w:p w14:paraId="4626E58C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lastRenderedPageBreak/>
        <w:t>Overall Verdict</w:t>
      </w:r>
    </w:p>
    <w:p w14:paraId="5D40F9B5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>The combined 457 test cases provide STRONG coverage of the ReColor system.</w:t>
      </w:r>
    </w:p>
    <w:p w14:paraId="20B88A65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2A1FEE9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>Coverage Strengths:</w:t>
      </w:r>
    </w:p>
    <w:p w14:paraId="7BBD0FA6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All 24 screens are covered (22 fully, 2 partially)</w:t>
      </w:r>
    </w:p>
    <w:p w14:paraId="1F0E5FCC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All major functional flows are tested end-to-end</w:t>
      </w:r>
    </w:p>
    <w:p w14:paraId="057DDEC5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Camera pipeline thoroughly tested (39 camera + 27 correction + 7 simulation TCs)</w:t>
      </w:r>
    </w:p>
    <w:p w14:paraId="48D7CDE2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Ishihara scoring logic comprehensively validated (47 module + 17 functionality TCs)</w:t>
      </w:r>
    </w:p>
    <w:p w14:paraId="1A023849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Firebase dual-write privacy model explicitly tested</w:t>
      </w:r>
    </w:p>
    <w:p w14:paraId="6236128C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Android lifecycle, permissions, and offline behavior well covered</w:t>
      </w:r>
    </w:p>
    <w:p w14:paraId="4F727061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Performance benchmarks with specific latency thresholds defined</w:t>
      </w:r>
    </w:p>
    <w:p w14:paraId="744E2C2D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Compatibility tested across Android 12-15, multiple screen sizes, and network conditions</w:t>
      </w:r>
    </w:p>
    <w:p w14:paraId="7601AC9C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947DD06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>Coverage Gaps (Minor):</w:t>
      </w:r>
    </w:p>
    <w:p w14:paraId="14F70EDE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ProfileScreen and CareerDetail need dedicated test cases</w:t>
      </w:r>
    </w:p>
    <w:p w14:paraId="65020C66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Accessibility testing (TalkBack, touch targets) is absent</w:t>
      </w:r>
    </w:p>
    <w:p w14:paraId="1AA29646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SignUp confirm-password mismatch not explicitly tested</w:t>
      </w:r>
    </w:p>
    <w:p w14:paraId="6A6BC083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  <w:sz w:val="20"/>
        </w:rPr>
        <w:t xml:space="preserve">  - No data deletion / account removal tests</w:t>
      </w:r>
    </w:p>
    <w:p w14:paraId="42C54D90" w14:textId="77777777" w:rsidR="00E270B9" w:rsidRPr="005B6CB4" w:rsidRDefault="00E270B9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263D5D56" w14:textId="77777777" w:rsidR="00E270B9" w:rsidRPr="005B6CB4" w:rsidRDefault="00000000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b/>
          <w:color w:val="000000" w:themeColor="text1"/>
          <w:sz w:val="20"/>
        </w:rPr>
        <w:t>Recommendation: The test suite is thesis-ready. The identified gaps are minor and do not represent critical functional risks. Adding 5-10 additional test cases for the gaps above would bring coverage to comprehensive.</w:t>
      </w:r>
    </w:p>
    <w:p w14:paraId="1B3285C9" w14:textId="77777777" w:rsidR="00E270B9" w:rsidRPr="005B6CB4" w:rsidRDefault="00000000" w:rsidP="005B6CB4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5B6CB4">
        <w:rPr>
          <w:rFonts w:ascii="Times New Roman" w:hAnsi="Times New Roman" w:cs="Times New Roman"/>
          <w:color w:val="000000" w:themeColor="text1"/>
        </w:rPr>
        <w:t>Test Case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E270B9" w:rsidRPr="005B6CB4" w14:paraId="5325BB3C" w14:textId="77777777" w:rsidTr="000572B2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7C4325D1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Document</w:t>
            </w:r>
          </w:p>
        </w:tc>
        <w:tc>
          <w:tcPr>
            <w:tcW w:w="4800" w:type="dxa"/>
            <w:shd w:val="clear" w:color="auto" w:fill="FFFFFF" w:themeFill="background1"/>
          </w:tcPr>
          <w:p w14:paraId="370EACCD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ID Prefix</w:t>
            </w:r>
          </w:p>
        </w:tc>
        <w:tc>
          <w:tcPr>
            <w:tcW w:w="4800" w:type="dxa"/>
            <w:shd w:val="clear" w:color="auto" w:fill="FFFFFF" w:themeFill="background1"/>
          </w:tcPr>
          <w:p w14:paraId="49080146" w14:textId="77777777" w:rsidR="00E270B9" w:rsidRPr="005B6CB4" w:rsidRDefault="00000000" w:rsidP="005B6CB4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Count</w:t>
            </w:r>
          </w:p>
        </w:tc>
      </w:tr>
      <w:tr w:rsidR="00E270B9" w:rsidRPr="005B6CB4" w14:paraId="39327B59" w14:textId="77777777" w:rsidTr="000572B2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698CE0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A: Consolidated Module Tests</w:t>
            </w:r>
          </w:p>
        </w:tc>
        <w:tc>
          <w:tcPr>
            <w:tcW w:w="4800" w:type="dxa"/>
            <w:shd w:val="clear" w:color="auto" w:fill="FFFFFF" w:themeFill="background1"/>
          </w:tcPr>
          <w:p w14:paraId="5C957FE1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RC-*</w:t>
            </w:r>
          </w:p>
        </w:tc>
        <w:tc>
          <w:tcPr>
            <w:tcW w:w="4800" w:type="dxa"/>
            <w:shd w:val="clear" w:color="auto" w:fill="FFFFFF" w:themeFill="background1"/>
          </w:tcPr>
          <w:p w14:paraId="6E57CBC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233</w:t>
            </w:r>
          </w:p>
        </w:tc>
      </w:tr>
      <w:tr w:rsidR="00E270B9" w:rsidRPr="005B6CB4" w14:paraId="6997D704" w14:textId="77777777" w:rsidTr="000572B2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60B2D32E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B: Functionality Tests</w:t>
            </w:r>
          </w:p>
        </w:tc>
        <w:tc>
          <w:tcPr>
            <w:tcW w:w="4800" w:type="dxa"/>
            <w:shd w:val="clear" w:color="auto" w:fill="FFFFFF" w:themeFill="background1"/>
          </w:tcPr>
          <w:p w14:paraId="475C8159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FN-*</w:t>
            </w:r>
          </w:p>
        </w:tc>
        <w:tc>
          <w:tcPr>
            <w:tcW w:w="4800" w:type="dxa"/>
            <w:shd w:val="clear" w:color="auto" w:fill="FFFFFF" w:themeFill="background1"/>
          </w:tcPr>
          <w:p w14:paraId="42DB13EA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107</w:t>
            </w:r>
          </w:p>
        </w:tc>
      </w:tr>
      <w:tr w:rsidR="00E270B9" w:rsidRPr="005B6CB4" w14:paraId="33AF07C9" w14:textId="77777777" w:rsidTr="000572B2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01209A9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Part C: Android Core Tests</w:t>
            </w:r>
          </w:p>
        </w:tc>
        <w:tc>
          <w:tcPr>
            <w:tcW w:w="4800" w:type="dxa"/>
            <w:shd w:val="clear" w:color="auto" w:fill="FFFFFF" w:themeFill="background1"/>
          </w:tcPr>
          <w:p w14:paraId="5AD70FB5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VE/AF/PS/SC-*</w:t>
            </w:r>
          </w:p>
        </w:tc>
        <w:tc>
          <w:tcPr>
            <w:tcW w:w="4800" w:type="dxa"/>
            <w:shd w:val="clear" w:color="auto" w:fill="FFFFFF" w:themeFill="background1"/>
          </w:tcPr>
          <w:p w14:paraId="07827AD6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80</w:t>
            </w:r>
          </w:p>
        </w:tc>
      </w:tr>
      <w:tr w:rsidR="00E270B9" w:rsidRPr="005B6CB4" w14:paraId="32307D68" w14:textId="77777777" w:rsidTr="000572B2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5CCA6BA8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lastRenderedPageBreak/>
              <w:t>Part D: Compatibility Tests</w:t>
            </w:r>
          </w:p>
        </w:tc>
        <w:tc>
          <w:tcPr>
            <w:tcW w:w="4800" w:type="dxa"/>
            <w:shd w:val="clear" w:color="auto" w:fill="FFFFFF" w:themeFill="background1"/>
          </w:tcPr>
          <w:p w14:paraId="5C90EA5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CM-*</w:t>
            </w:r>
          </w:p>
        </w:tc>
        <w:tc>
          <w:tcPr>
            <w:tcW w:w="4800" w:type="dxa"/>
            <w:shd w:val="clear" w:color="auto" w:fill="FFFFFF" w:themeFill="background1"/>
          </w:tcPr>
          <w:p w14:paraId="3E7BE5ED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color w:val="000000" w:themeColor="text1"/>
                <w:sz w:val="16"/>
              </w:rPr>
              <w:t>37</w:t>
            </w:r>
          </w:p>
        </w:tc>
      </w:tr>
      <w:tr w:rsidR="00E270B9" w:rsidRPr="005B6CB4" w14:paraId="6A76B44A" w14:textId="77777777" w:rsidTr="000572B2">
        <w:trPr>
          <w:jc w:val="center"/>
        </w:trPr>
        <w:tc>
          <w:tcPr>
            <w:tcW w:w="4800" w:type="dxa"/>
            <w:shd w:val="clear" w:color="auto" w:fill="FFFFFF" w:themeFill="background1"/>
          </w:tcPr>
          <w:p w14:paraId="0947BD20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TOTAL</w:t>
            </w:r>
          </w:p>
        </w:tc>
        <w:tc>
          <w:tcPr>
            <w:tcW w:w="4800" w:type="dxa"/>
            <w:shd w:val="clear" w:color="auto" w:fill="FFFFFF" w:themeFill="background1"/>
          </w:tcPr>
          <w:p w14:paraId="202F2CE6" w14:textId="77777777" w:rsidR="00E270B9" w:rsidRPr="005B6CB4" w:rsidRDefault="00E270B9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800" w:type="dxa"/>
            <w:shd w:val="clear" w:color="auto" w:fill="FFFFFF" w:themeFill="background1"/>
          </w:tcPr>
          <w:p w14:paraId="4CDA36D7" w14:textId="77777777" w:rsidR="00E270B9" w:rsidRPr="005B6CB4" w:rsidRDefault="00000000" w:rsidP="005B6CB4">
            <w:pPr>
              <w:shd w:val="clear" w:color="auto" w:fill="FFFFFF" w:themeFill="background1"/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6CB4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457</w:t>
            </w:r>
          </w:p>
        </w:tc>
      </w:tr>
    </w:tbl>
    <w:p w14:paraId="66EF6115" w14:textId="77777777" w:rsidR="00D76A6C" w:rsidRPr="005B6CB4" w:rsidRDefault="00D76A6C" w:rsidP="005B6CB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sectPr w:rsidR="00D76A6C" w:rsidRPr="005B6CB4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292932">
    <w:abstractNumId w:val="8"/>
  </w:num>
  <w:num w:numId="2" w16cid:durableId="1918173372">
    <w:abstractNumId w:val="6"/>
  </w:num>
  <w:num w:numId="3" w16cid:durableId="1914966285">
    <w:abstractNumId w:val="5"/>
  </w:num>
  <w:num w:numId="4" w16cid:durableId="199980341">
    <w:abstractNumId w:val="4"/>
  </w:num>
  <w:num w:numId="5" w16cid:durableId="80949586">
    <w:abstractNumId w:val="7"/>
  </w:num>
  <w:num w:numId="6" w16cid:durableId="694817869">
    <w:abstractNumId w:val="3"/>
  </w:num>
  <w:num w:numId="7" w16cid:durableId="683170413">
    <w:abstractNumId w:val="2"/>
  </w:num>
  <w:num w:numId="8" w16cid:durableId="1987708632">
    <w:abstractNumId w:val="1"/>
  </w:num>
  <w:num w:numId="9" w16cid:durableId="31283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B2"/>
    <w:rsid w:val="0006063C"/>
    <w:rsid w:val="000E5C3A"/>
    <w:rsid w:val="00146137"/>
    <w:rsid w:val="0015074B"/>
    <w:rsid w:val="0029639D"/>
    <w:rsid w:val="00326F90"/>
    <w:rsid w:val="005B6CB4"/>
    <w:rsid w:val="006F69CF"/>
    <w:rsid w:val="00AA1D8D"/>
    <w:rsid w:val="00B47730"/>
    <w:rsid w:val="00CB0664"/>
    <w:rsid w:val="00D76A6C"/>
    <w:rsid w:val="00E270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9B89F"/>
  <w14:defaultImageDpi w14:val="300"/>
  <w15:docId w15:val="{F2A8A274-C0E9-4ACE-85C5-BF9C7D2F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13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36</Pages>
  <Words>10153</Words>
  <Characters>57875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LPU Cavite COECSA-Student Association for Technological Advancement</cp:lastModifiedBy>
  <cp:revision>2</cp:revision>
  <dcterms:created xsi:type="dcterms:W3CDTF">2013-12-23T23:15:00Z</dcterms:created>
  <dcterms:modified xsi:type="dcterms:W3CDTF">2026-04-28T02:58:00Z</dcterms:modified>
  <cp:category/>
</cp:coreProperties>
</file>