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ReColor — Consolidated Test Cases</w:t>
      </w:r>
    </w:p>
    <w:p>
      <w:pPr>
        <w:jc w:val="center"/>
      </w:pPr>
      <w:r>
        <w:rPr>
          <w:i/>
          <w:color w:val="555555"/>
          <w:sz w:val="20"/>
        </w:rPr>
        <w:t>Mark ✓ under Pass or Fail. Add remarks for failures.</w:t>
      </w:r>
    </w:p>
    <w:p/>
    <w:p>
      <w:pPr>
        <w:pStyle w:val="Heading1"/>
      </w:pPr>
      <w:r>
        <w:rPr>
          <w:color w:val="1F3864"/>
        </w:rPr>
        <w:t>ReColor — Consolidated Test Cases</w:t>
      </w:r>
    </w:p>
    <w:p>
      <w:pPr>
        <w:pStyle w:val="Heading2"/>
      </w:pPr>
      <w:r>
        <w:rPr>
          <w:color w:val="1F3864"/>
        </w:rPr>
        <w:t>RC-AU: Authentication — Sign 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56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113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8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268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Fail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RC-AU-001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Sign Up – Open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Tapping Sign Up opens registration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Tap Sign Up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Registration fields displayed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RC-AU-002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Sign Up – Blank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All fields blank, tap submit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Leave blank. Tap Submit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Error: fields required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RC-AU-003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Sign Up – Invalid Email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Invalid email format entered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Enter 'abc@'. Tap Submit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Error: 'Invalid email'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RC-AU-004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Sign Up – No Password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Email entered, password blank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Enter email. Leave password blank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Error: 'Password required'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RC-AU-005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Sign Up – Short Pass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Password fewer than 6 chars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Enter 5-char password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Error: 'Password too short'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RC-AU-006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Sign Up – Valid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Valid credentials entered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Enter valid email + password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Account created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RC-AU-007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Sign Up – Duplicate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Already-registered email used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Enter existing email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Error: 'Email already in use'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1F3864"/>
        </w:rPr>
        <w:t>RC-AU: Authentication — Sign 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56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113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8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268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Fail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RC-AU-008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Sign In – Open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Tap Sign In from login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Tap Sign In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Login fields displayed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9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RC-AU-009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Sign In – Correct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Correct credentials entered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Enter correct email + pass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Home screen displayed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10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RC-AU-010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Sign In – Wrong Pass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Wrong password entered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Enter wrong password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Error displayed. No crash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11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RC-AU-011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Sign In – Unregistered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Unregistered email entered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Enter unregistered email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Error: 'Account not found'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12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RC-AU-012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Sign In – Blank Email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Email blank, tap sign in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Leave email blank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Error displayed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13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RC-AU-013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Sign In – Blank Pass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Password blank, tap sign in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Leave password blank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Error displayed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1F3864"/>
        </w:rPr>
        <w:t>RC-AU: Authentication — Forgot Password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56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113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8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268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Fail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14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RC-AU-014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Forgot Pass – Open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Tap Forgot Password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Tap Forgot Password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Reset screen opens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15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RC-AU-015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Forgot Pass – Valid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Registered email entered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Enter registered email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'Reset email sent'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16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RC-AU-016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Forgot Pass – Invalid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Unregistered email entered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Enter unregistered email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Error or info displayed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1F3864"/>
        </w:rPr>
        <w:t>RC-AU: Authentication — Sign Out &amp; Session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56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113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8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268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Fail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17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RC-AU-017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Sign Out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Tap Sign Out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Tap Sign Out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Login screen shown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18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RC-AU-018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Sign Out – Back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Back button after sign out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Press back after sign out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Remains on login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19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RC-AU-019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Session – Restart App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Close and reopen app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Close app. Reopen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Still signed in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20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RC-AU-020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Session – Restart Device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Restart device, open app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Restart device. Open app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Still signed in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1F3864"/>
        </w:rPr>
        <w:t>RC-NAV: Home Screen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56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113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8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268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Fail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21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RC-NAV-001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Home Screen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All main features visible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Observe home after login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Camera, Identifier, Ishihara, Career, Settings shown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22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RC-NAV-002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Icons/Labels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All icons labeled or identifiable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Observe all icons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 unlabeled icons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1F3864"/>
        </w:rPr>
        <w:t>RC-NAV: Screen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56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113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8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268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Fail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23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RC-NAV-003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Open Camera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Tap Camera feature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Tap Camera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Camera screen opens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24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RC-NAV-004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Open Identifier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Tap Color Identifier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Tap Identifier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Identifier screen opens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25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RC-NAV-005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Open Ishihara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Tap Ishihara Screening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Tap Ishihara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Ishihara module opens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26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RC-NAV-006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Open Career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Tap Career Awareness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Tap Career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Career screen opens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27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RC-NAV-007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Open Settings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Tap Settings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Tap Settings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Settings screen opens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1F3864"/>
        </w:rPr>
        <w:t>RC-NAV: Back Button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56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113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8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268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Fail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28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RC-NAV-008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Back – Camera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Back from Camera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Press back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Home shown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29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RC-NAV-009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Back – Identifier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Back from Identifier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Press back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Home shown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RC-NAV-010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Back – Ishihara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Back from Ishihara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Press back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Home shown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31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RC-NAV-011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Back – Career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Back from Career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Press back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Home shown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32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RC-NAV-012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Back – Home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Back from Home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Press back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App exits or confirmation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1F3864"/>
        </w:rPr>
        <w:t>RC-CAM: Camera —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56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113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8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268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Fail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33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RC-CAM-001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Permission Dialog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First time camera open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Open camera (fresh install)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Permission dialog appears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34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RC-CAM-002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Permission Granted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Grant permission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Tap Allow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Live feed displays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35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RC-CAM-003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Permission Denied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Deny permission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Tap Deny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Message shown. No crash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36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RC-CAM-004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Permission Permanent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Deny permanently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Tap Don't Ask Again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Directs to settings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1F3864"/>
        </w:rPr>
        <w:t>RC-CAM: Camera — Rear Camera Feed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56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113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8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268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Fail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37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RC-CAM-005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Rear Live Feed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Rear camera smooth feed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Open camera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 black screen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38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RC-CAM-006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Rear No Freeze (2 min)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Feed runs 2+ minutes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Keep open 2 minutes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 freeze, no ANR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39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RC-CAM-007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Rear Extended (10 min)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Feed runs 10+ minutes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Keep open 10 minutes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 freeze, no memory leak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40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RC-CAM-008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Background/Foreground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Background and return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Background. Return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Feed resumes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41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RC-CAM-009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Phone Call Resume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Receive call and return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Receive call. Return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Feed resumes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42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RC-CAM-010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Lock/Unlock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Lock and unlock phone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Lock. Unlock. Return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Feed resumes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43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RC-CAM-011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Low Light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Camera in low-light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Cover lens partially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Feed displays (dark, no crash)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1F3864"/>
        </w:rPr>
        <w:t>RC-CAM: Camera — Front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56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113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8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268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Fail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44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RC-CAM-012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Front Camera Feed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Front camera shows live feed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Switch to front camera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Selfie view displayed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45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RC-CAM-013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Switch Rear→Front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Tap camera switch button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Tap switch button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Front camera activates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46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RC-CAM-014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Switch Front→Rear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Tap camera switch again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Tap switch button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Rear camera activates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47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RC-CAM-015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Correction on Front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Correction works on front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Enable correction. Switch to front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Correction visible on selfie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48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RC-CAM-016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Identifier on Front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Identifier works on front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Switch to front. Open Identifier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Label displays for front feed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49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RC-CAM-017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Simulation on Front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Simulation works on front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Enable simulation. Switch to front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Simulation visible on front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50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RC-CAM-018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Rapid Switch (5x)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Switch front/rear 5x rapidly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Toggle switch 5 times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 crash. Feed recovers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1F3864"/>
        </w:rPr>
        <w:t>RC-CAM: Camera — Shutter / Capture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56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113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8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268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Fail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51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RC-CAM-019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Shutter Button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Tap shutter to capture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Tap shutter button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Image captured. Preview shown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52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RC-CAM-020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Capture + Correction ON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Capture with correction active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Enable correction. Tap shutter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Saved image shows corrected colors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53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RC-CAM-021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Capture + Correction OFF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Capture with correction off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Disable correction. Tap shutter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Saved image shows original colors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54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RC-CAM-022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Capture Preview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Preview shown after capture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Tap shutter. Observe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User can accept/discard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55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RC-CAM-023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Save to Device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Image saves to storage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Capture. Check gallery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Image appears in device gallery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1F3864"/>
        </w:rPr>
        <w:t>RC-CAM: Camera — Freeze / Pause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56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113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8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268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Fail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56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RC-CAM-024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Freeze Button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Tap freeze/pause button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Tap freeze button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Feed pauses on current frame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57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RC-CAM-025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Freeze + Identifier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Frozen, identifier reads frame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Freeze. Check label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Color label for frozen image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58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RC-CAM-026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Freeze + Correction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Frozen, correction applies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Freeze. Enable correction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Correction on frozen frame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59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RC-CAM-027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Unfreeze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Tap unfreeze/resume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Tap unfreeze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Live feed resumes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60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RC-CAM-028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Freeze + Background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Freeze, background, return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Freeze. Background. Return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Frozen frame preserved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61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RC-CAM-029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Freeze Disabled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Freeze disabled when no feed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Check before camera opens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Button grayed out or hidden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1F3864"/>
        </w:rPr>
        <w:t>RC-CAM: Camera — Crosshair / Reticle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56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113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8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268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Fail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62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RC-CAM-030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Crosshair Visible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Crosshair in Identifier mode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Open Identifier mode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Centered on screen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63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RC-CAM-031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Crosshair Accuracy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Crosshair targets exact area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Point at color boundary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Label matches color under crosshair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64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RC-CAM-032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Crosshair on Light BG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Visible on white/light scene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Point at white surface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Has contrast outline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65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RC-CAM-033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Crosshair on Dark BG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Visible on black/dark scene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Point at dark surface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Has contrast outline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1F3864"/>
        </w:rPr>
        <w:t>RC-CAM: Camera — Mode Switching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56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113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8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268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Fail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66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RC-CAM-034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Identifier→Correction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Switch modes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Switch mode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Feed continues. No blackout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67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RC-CAM-035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Correction→Simulation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Switch modes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Switch mode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Feed continues. No blackout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68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RC-CAM-036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Simulation→Identifier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Switch modes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Switch mode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Feed continues. No blackout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69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RC-CAM-037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Rapid Mode Switch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Switch all 3 modes rapidly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Toggle modes 5+ times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 crash. No blackout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70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RC-CAM-038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Blackout Recovery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Blackout occurs, swap camera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Tap camera switch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Feed restored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71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RC-CAM-039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Mode Switch 10+ Times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10+ consecutive switches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Cycle modes 10 times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 crash, no memory leak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1F3864"/>
        </w:rPr>
        <w:t>RC-CC: Color Correction — Toggle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56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113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8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268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Fail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72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RC-CC-001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Enable Correction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Enable correction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Toggle ON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Visible color change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73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RC-CC-002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Disable Correction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Disable correction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Toggle OFF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Normal colors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74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RC-CC-003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Rapid Toggle (5x)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Toggle 5 times rapidly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Toggle 5x quickly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 crash/freeze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75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RC-CC-004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Correction While Moving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Move camera with ON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Move camera around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Continuous correction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1F3864"/>
        </w:rPr>
        <w:t>RC-CC: Color Correction — CVD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56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113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8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268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Fail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76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RC-CC-005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Select Protan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Select Protanomaly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Select Protanomaly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Protan correction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77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RC-CC-006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Select Deutan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Select Deuteranomaly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Select Deuteranomaly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Deutan correction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78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RC-CC-007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Switch Pro→Deu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Switch while ON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Switch type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Visible change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79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RC-CC-008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Switch Deu→Pro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Switch while ON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Switch type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Visible change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80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RC-CC-009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Type Persists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Leave and return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Select. Leave. Return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Same type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1F3864"/>
        </w:rPr>
        <w:t>RC-CC: Color Correction — Strength Slider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56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113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8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268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Fail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81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RC-CC-010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Slider Visible (ON)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Slider shown when ON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Enable correction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Slider displayed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82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RC-CC-011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Slider Hidden (OFF)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Slider hidden when OFF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Disable correction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Not interactive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83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RC-CC-012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Slider 0.0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Drag to minimum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Drag to 0.0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 correction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84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RC-CC-013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Slider 0.25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Drag to 0.25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Drag to 0.25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Mild correction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85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RC-CC-014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Slider 0.5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Drag to midpoint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Drag to 0.5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Moderate correction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86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RC-CC-015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Slider 0.75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Drag to 0.75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Drag to 0.75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Strong correction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87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RC-CC-016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Slider 1.0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Drag to maximum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Drag to 1.0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Full correction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88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RC-CC-017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Proportional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Smooth change 0→1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Drag slowly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 jumps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89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RC-CC-018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Rapid Drag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Drag rapidly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Drag back/forth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 crash/tearing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90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RC-CC-019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Persist (Screen)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Leave and return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Set 0.5. Leave. Return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Same position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91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RC-CC-020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Persist (BG)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Background and return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Set 0.5. BG. Return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Same position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92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RC-CC-021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Type Switch at 0.5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Switch type at 0.5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Set 0.5. Switch type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New type, same strength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1F3864"/>
        </w:rPr>
        <w:t>RC-CC: Color Correction —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56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113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8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268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Fail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93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RC-CC-022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Red/Green Deutan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Deutan on red/green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Point at red/green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More distinguishable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94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RC-CC-023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Red/Green Protan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Protan on red/green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Point at red/green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More distinguishable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95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RC-CC-024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 Bleeding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 color bleeding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Observe boundaries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Clean boundaries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96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RC-CC-025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 Flicker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 flickering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Watch 30 seconds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Stable output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97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RC-CC-026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 Banding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 banding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Point at gradient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Smooth gradients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98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RC-CC-027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Extended (5 min)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5+ minutes use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Keep ON 5 min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 degradation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1F3864"/>
        </w:rPr>
        <w:t>RC-SIM: CVD Simulation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56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113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8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268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Fail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99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RC-SIM-001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Enable Simulation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Enable simulation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Toggle ON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Colors shift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100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RC-SIM-002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Disable Simulation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Disable simulation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Toggle OFF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Normal colors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101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RC-SIM-003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Protan Simulation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Protan reduces red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Select Protan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Reds olive/brown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102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RC-SIM-004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Deutan Simulation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Deutan reduces green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Select Deutan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Greens brown/yellow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103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RC-SIM-005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Sim ≠ Correction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Different from correction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Compare modes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Two distinct effects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104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RC-SIM-006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Toggle Sim/Corr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Switch between modes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Switch modes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Clear difference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105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RC-SIM-007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Multi-Device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Works on all 3 devices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Test all devices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Consistent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1F3864"/>
        </w:rPr>
        <w:t>RC-CI: Color Identifier — 10-Color Identification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56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113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8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268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Fail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106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RC-CI-001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Red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Point at red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Point at red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Label: 'Red'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107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RC-CI-002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Green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Point at green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Point at green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Label: 'Green'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108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RC-CI-003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Blue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Point at blue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Point at blue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Label: 'Blue'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109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RC-CI-004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Yellow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Point at yellow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Point at yellow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Label: 'Yellow'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110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RC-CI-005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Orange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Point at orange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Point at orange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Label: 'Orange'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111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RC-CI-006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Pink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Point at pink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Point at pink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Label: 'Pink'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112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RC-CI-007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Brown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Point at brown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Point at brown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Label: 'Brown'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113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RC-CI-008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Violet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Point at violet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Point at violet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Label: 'Violet'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114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RC-CI-009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Cyan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Point at cyan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Point at cyan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Label: 'Cyan'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115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RC-CI-010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Neutral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Point at white/gray/black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Point at neutral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Label: 'Neutral'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1F3864"/>
        </w:rPr>
        <w:t>RC-CI: Color Identifier — Responsiveness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56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113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8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268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Fail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116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RC-CI-011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Red→Blue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Move red to blue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Move camera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Updates ~1s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117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RC-CI-012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Green→Yellow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Move green to yellow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Move camera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Updates ~1s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118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RC-CI-013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Rapid Movement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Rapid color changes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Move rapidly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 crash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119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RC-CI-014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Steady 30s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Hold on one color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Hold 30 seconds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Stable label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1F3864"/>
        </w:rPr>
        <w:t>RC-CI: Color Identifier — Edge Cases &amp;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56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113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8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268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Fail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120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RC-CI-015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Multi-Color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Multi-colored scene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Point at mixed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Dominant color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121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RC-CI-016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Very Dark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Near-black scene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Point at dark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 crash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122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RC-CI-017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Very Bright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Near-white scene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Point at bright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 crash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123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RC-CI-018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Lens Covered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Cover lens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Cover lens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 crash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124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RC-CI-019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TFLite Load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Model loads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Open Identifier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 crash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125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RC-CI-020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Multi-Device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Works on 3 devices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Test all devices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Labels on all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1F3864"/>
        </w:rPr>
        <w:t>RC-ISH: Ishihara — Launch &amp;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56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113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8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268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Fail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126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RC-ISH-001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Open Module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Open Ishihara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Tap Ishihara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Module opens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127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RC-ISH-002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Brightness Check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Brightness &lt; 80%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Set 50%. Open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Prompt shown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128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RC-ISH-003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Brightness OK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Brightness ≥ 80%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Set 100%. Open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1 shown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1F3864"/>
        </w:rPr>
        <w:t>RC-ISH: Ishihara — Plate Display (1–25)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56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113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8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268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Fail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129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RC-ISH-004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1 (Demo)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renders correctly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View Plate 1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Correct colors. No errors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130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RC-ISH-005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2 (Screening)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renders correctly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View Plate 2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Correct colors. No errors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131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RC-ISH-006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3 (Screening)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renders correctly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View Plate 3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Correct colors. No errors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132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RC-ISH-007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4 (Screening)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renders correctly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View Plate 4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Correct colors. No errors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133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RC-ISH-008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5 (Screening)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renders correctly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View Plate 5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Correct colors. No errors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134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RC-ISH-009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6 (Screening)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renders correctly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View Plate 6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Correct colors. No errors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135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RC-ISH-010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7 (Screening)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renders correctly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View Plate 7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Correct colors. No errors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136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RC-ISH-011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8 (Screening)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renders correctly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View Plate 8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Correct colors. No errors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137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RC-ISH-012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9 (Screening)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renders correctly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View Plate 9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Correct colors. No errors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138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RC-ISH-013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10 (Vanishing)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renders correctly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View Plate 10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Correct colors. No errors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139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RC-ISH-014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11 (Vanishing)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renders correctly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View Plate 11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Correct colors. No errors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140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RC-ISH-015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12 (Vanishing)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renders correctly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View Plate 12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Correct colors. No errors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141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RC-ISH-016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13 (Vanishing)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renders correctly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View Plate 13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Correct colors. No errors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142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RC-ISH-017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14 (Vanishing)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renders correctly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View Plate 14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Correct colors. No errors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143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RC-ISH-018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15 (Vanishing)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renders correctly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View Plate 15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Correct colors. No errors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144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RC-ISH-019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16 (Vanishing)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renders correctly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View Plate 16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Correct colors. No errors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145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RC-ISH-020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17 (Vanishing)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renders correctly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View Plate 17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Correct colors. No errors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146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RC-ISH-021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18 (Hidden)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renders correctly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View Plate 18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Correct colors. No errors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147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RC-ISH-022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19 (Hidden)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renders correctly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View Plate 19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Correct colors. No errors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148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RC-ISH-023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20 (Hidden)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renders correctly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View Plate 20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Correct colors. No errors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149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RC-ISH-024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21 (Hidden)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renders correctly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View Plate 21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Correct colors. No errors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150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RC-ISH-025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22 (Diagnostic)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renders correctly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View Plate 22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Correct colors. No errors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151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RC-ISH-026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23 (Diagnostic)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renders correctly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View Plate 23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Correct colors. No errors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152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RC-ISH-027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24 (Diagnostic)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renders correctly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View Plate 24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Correct colors. No errors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153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RC-ISH-028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25 (Diagnostic)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renders correctly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View Plate 25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Correct colors. No errors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1F3864"/>
        </w:rPr>
        <w:t>RC-ISH: Ishihara — User Input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56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113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8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268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Fail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154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RC-ISH-029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Input Response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Can input per plate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Enter response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Field/buttons available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155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RC-ISH-030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Advance Plate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Can advance to next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Tap Next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Next plate loads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156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RC-ISH-031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 Order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Sequential order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Navigate all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1→21, then 22–25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1F3864"/>
        </w:rPr>
        <w:t>RC-ISH: Ishihara — Scoring Stage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56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113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8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268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Fail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157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RC-ISH-032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21/21 → Normal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All correct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Enter all correct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Normal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158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RC-ISH-033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17/21 → Normal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Boundary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Enter 17 correct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Normal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159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RC-ISH-034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16/21 → Indeterminate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Boundary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Enter 16 correct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Indeterminate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160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RC-ISH-035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14/21 → Indeterminate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14 correct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Enter 14 correct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Indeterminate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161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RC-ISH-036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13/21 → CVD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Boundary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Enter 13 correct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CVD. Stage 2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162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RC-ISH-037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5/21 → Severe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5 correct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Enter 5 correct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Severe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163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RC-ISH-038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0/21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Zero correct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Enter 0 correct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 crash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1F3864"/>
        </w:rPr>
        <w:t>RC-ISH: Ishihara — Scoring Stage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56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113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8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268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Fail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164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RC-ISH-039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Protan Pattern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Protan answers on 22–25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Enter 6, 2, 5, 6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Protanomaly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165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RC-ISH-040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Deutan Pattern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Deutan answers on 22–25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Enter 2, 4, 3, 9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Deuteranomaly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166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RC-ISH-041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Mixed Pattern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Mixed 2+2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Enter mixed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Indeterminate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167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RC-ISH-042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Normal Pattern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Normal answers on 22–25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Enter 26, 42, 35, 96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Handles gracefully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1F3864"/>
        </w:rPr>
        <w:t>RC-ISH: Ishihara — Pre/Post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56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113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8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268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Fail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168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RC-ISH-043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Pre-Test Score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Complete pre-test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Complete without correction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Score saved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169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RC-ISH-044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Enable Post-Corr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Enable correction after pre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Enable correction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Correction activates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170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RC-ISH-045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Post-Test Score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Complete post-test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Complete with correction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Score saved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171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RC-ISH-046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Score Comparison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Both scores shown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Observe results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Improvement calculated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172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RC-ISH-047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Enforce Order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Cannot skip pre to post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Try post without pre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Post unavailable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1F3864"/>
        </w:rPr>
        <w:t>RC-HF: Haptic Feedback (Vibration)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56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113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8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268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Fail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173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RC-HF-001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Haptic ON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Setting ON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Check setting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Reflects ON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174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RC-HF-002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Red→Green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Color change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Point red→green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Vibration felt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175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RC-HF-003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Blue→Yellow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Color change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Point blue→yellow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Vibration felt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176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RC-HF-004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Steady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One color held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Hold steady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 vibration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177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RC-HF-005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Toggle OFF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Disable haptic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Toggle OFF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OFF reflected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178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RC-HF-006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OFF: No Vibration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Haptic OFF, change colors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Move colors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 vibration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179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RC-HF-007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Toggle Back ON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Re-enable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Toggle ON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Resumes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180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RC-HF-008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Silent Mode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Phone silent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Set silent. Test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Still vibrates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181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RC-HF-009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Multi-Device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All 3 devices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Test all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Consistent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1F3864"/>
        </w:rPr>
        <w:t>RC-AF: Audio / Voice Feedback (TTS)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56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113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8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268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Fail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182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RC-AF-001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Audio ON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Setting ON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Check setting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Reflects ON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183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RC-AF-002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Speak Red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Point at red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Point at red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'Red' spoken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184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RC-AF-003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Speak Blue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Point at blue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Point at blue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'Blue' spoken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185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RC-AF-004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Update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Move colors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Move red→green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New label ~1–2s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186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RC-AF-005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Rapid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Rapid changes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Move rapidly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 overlap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187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RC-AF-006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Toggle OFF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Disable audio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Toggle OFF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OFF reflected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188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RC-AF-007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OFF: No Audio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Audio OFF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Point at colors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 audio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189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RC-AF-008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Toggle Back ON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Re-enable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Toggle ON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Resumes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190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RC-AF-009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Volume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Device volume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Lower volume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Quieter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191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RC-AF-010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Headphones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Headphones connected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Connect headphones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Audio in headphones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192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RC-AF-011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Multi-Device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All 3 devices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Test all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Consistent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1F3864"/>
        </w:rPr>
        <w:t>RC-CA: Career Awareness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56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113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8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268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Fail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193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RC-CA-001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Open Screen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Open from home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Tap Career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Screen loads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194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RC-CA-002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Text Displayed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Text fully shown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Observe text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 truncation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195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RC-CA-003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Images Load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Graphics load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Observe graphics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 broken images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196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RC-CA-004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Scrollable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Content scrollable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Scroll down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Can scroll all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197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RC-CA-005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Professions Listed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CVD professions shown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Read content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At least 3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198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RC-CA-006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Accurate Info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Factually accurate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Verify content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 errors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199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RC-CA-007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Back Button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Back returns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Press back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Previous screen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200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RC-CA-008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Multi-Device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All 3 devices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Test all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 issues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1F3864"/>
        </w:rPr>
        <w:t>RC-SET: Settings — CVD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56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113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8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268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Fail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201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RC-SET-001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Select CVD Type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Select Protan/Deutan/None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Select type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Saved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202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RC-SET-002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Type in Correction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Reflected in correction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Open camera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Uses selected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203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RC-SET-003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Type Persists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Persists after restart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Restart. Check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Same type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1F3864"/>
        </w:rPr>
        <w:t>RC-SET: Settings — Toggles &amp; Persistence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56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113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8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268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Fail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204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RC-SET-004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Haptic Toggle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Present and works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Toggle haptic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ON/OFF works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205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RC-SET-005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Audio Toggle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Present and works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Toggle audio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ON/OFF works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206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RC-SET-006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Independent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One doesn't affect other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Toggle one. Check other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Independent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207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RC-SET-007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Profile Display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Profile info shown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Open profile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Name/email shown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208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RC-SET-008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Profile Persists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Persists after restart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Restart. Check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Not lost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209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RC-SET-009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Settings Persist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Settings persist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Restart. Check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Maintained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1F3864"/>
        </w:rPr>
        <w:t>RC-FB: Firebase — Logging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56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113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8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268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Fail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210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RC-FB-001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Pre-Test Logged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Data in Firebase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Complete pre. Check Firebase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All fields populated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211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RC-FB-002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Post-Test Logged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Post data logged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Complete post. Check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correction_active=true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212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RC-FB-003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Per-Plate Data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Individual plates stored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Check fields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plate_number, response, etc.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213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RC-FB-004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CVD Type Logged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Classification logged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Check field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Type recorded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1F3864"/>
        </w:rPr>
        <w:t>RC-FB: Firebase — Data Integrity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56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113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8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268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Fail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214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RC-FB-005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Score Match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Firebase = app display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Compare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 discrepancy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215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RC-FB-006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Timestamp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Accurate timestamp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Check time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Within 1 minute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216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RC-FB-007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 Duplicates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One record per test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Check count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 duplicates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1F3864"/>
        </w:rPr>
        <w:t>RC-FB: Firebase — Security &amp; Offline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56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113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8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268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Fail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217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RC-FB-008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 Sensitive Logs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logcat clean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Run logcat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 CVD/personal data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218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RC-FB-009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HTTPS Only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All traffic HTTPS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Monitor network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 plaintext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219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RC-FB-010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Auth Required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Unauth blocked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Test direct API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Permission denied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220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RC-FB-011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Offline Test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Test without WiFi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Disable WiFi. Test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No crash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221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RC-FB-012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Offline Sync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Reconnect syncs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Re-enable WiFi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Data in Firebase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1F3864"/>
        </w:rPr>
        <w:t>RC-GAL: Gallery — Screen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56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113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8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268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Fail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222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RC-GAL-001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Open Gallery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Open from home/menu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Tap Gallery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Gallery screen loads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223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RC-GAL-002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Display Images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Shows saved images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Observe gallery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Thumbnails visible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224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RC-GAL-003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Full View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Tap image for full size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Tap thumbnail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Full image displayed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225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RC-GAL-004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Before/After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Comparison view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Tap compare option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Original + corrected shown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226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RC-GAL-005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Empty State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Gallery with no images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Open with no saves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'No images yet' message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1F3864"/>
        </w:rPr>
        <w:t>RC-GAL: Gallery — Upload &amp; Process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56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113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8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268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Fail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227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RC-GAL-006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Upload Image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Upload from device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Tap upload/import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Image picker opens. Image loads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228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RC-GAL-007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Correction on Upload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Apply correction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Upload. Apply correction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Corrected version displayed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229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RC-GAL-008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Simulation on Upload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Apply simulation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Upload. Apply simulation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Simulated version displayed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230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RC-GAL-009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Identifier on Upload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Apply identifier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Upload. Apply identifier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Color label shown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1F3864"/>
        </w:rPr>
        <w:t>RC-GAL: Gallery — Save &amp; Share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56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TC#</w:t>
            </w:r>
          </w:p>
        </w:tc>
        <w:tc>
          <w:tcPr>
            <w:tcW w:type="dxa" w:w="113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87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268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680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Fail</w:t>
            </w:r>
          </w:p>
        </w:tc>
        <w:tc>
          <w:tcPr>
            <w:tcW w:type="dxa" w:w="198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231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RC-GAL-010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Save Corrected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Save corrected image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Tap save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Image in device gallery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232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RC-GAL-011</w:t>
            </w:r>
          </w:p>
        </w:tc>
        <w:tc>
          <w:tcPr>
            <w:tcW w:type="dxa" w:w="1587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Storage Permission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Permission for save/upload</w:t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First save/upload</w:t>
            </w:r>
          </w:p>
        </w:tc>
        <w:tc>
          <w:tcPr>
            <w:tcW w:type="dxa" w:w="2268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Permission dialog shown</w:t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233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RC-GAL-012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Permission Denied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Deny storage permission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Tap Deny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Message shown. No crash</w:t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1F3864"/>
        </w:rP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2835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701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 Range</w:t>
            </w:r>
          </w:p>
        </w:tc>
        <w:tc>
          <w:tcPr>
            <w:tcW w:type="dxa" w:w="1134"/>
            <w:shd w:fill="1F3864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Count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RC-AU: Authentication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1–20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20</w:t>
            </w:r>
          </w:p>
        </w:tc>
      </w:tr>
      <w:tr>
        <w:tc>
          <w:tcPr>
            <w:tcW w:type="dxa" w:w="2835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RC-NAV: Navigation</w:t>
            </w:r>
          </w:p>
        </w:tc>
        <w:tc>
          <w:tcPr>
            <w:tcW w:type="dxa" w:w="1701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21–32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12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RC-CAM: Camera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33–71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39</w:t>
            </w:r>
          </w:p>
        </w:tc>
      </w:tr>
      <w:tr>
        <w:tc>
          <w:tcPr>
            <w:tcW w:type="dxa" w:w="2835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RC-CC: Color Correction</w:t>
            </w:r>
          </w:p>
        </w:tc>
        <w:tc>
          <w:tcPr>
            <w:tcW w:type="dxa" w:w="1701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72–98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27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RC-SIM: CVD Simulation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99–105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7</w:t>
            </w:r>
          </w:p>
        </w:tc>
      </w:tr>
      <w:tr>
        <w:tc>
          <w:tcPr>
            <w:tcW w:type="dxa" w:w="2835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RC-CI: Color Identifier</w:t>
            </w:r>
          </w:p>
        </w:tc>
        <w:tc>
          <w:tcPr>
            <w:tcW w:type="dxa" w:w="1701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106–125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20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RC-ISH: Ishihara Screening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126–172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47</w:t>
            </w:r>
          </w:p>
        </w:tc>
      </w:tr>
      <w:tr>
        <w:tc>
          <w:tcPr>
            <w:tcW w:type="dxa" w:w="2835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RC-HF: Haptic Feedback</w:t>
            </w:r>
          </w:p>
        </w:tc>
        <w:tc>
          <w:tcPr>
            <w:tcW w:type="dxa" w:w="1701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173–181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9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RC-AF: Audio Feedback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182–192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11</w:t>
            </w:r>
          </w:p>
        </w:tc>
      </w:tr>
      <w:tr>
        <w:tc>
          <w:tcPr>
            <w:tcW w:type="dxa" w:w="2835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RC-CA: Career Awareness</w:t>
            </w:r>
          </w:p>
        </w:tc>
        <w:tc>
          <w:tcPr>
            <w:tcW w:type="dxa" w:w="1701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193–200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8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RC-SET: Settings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201–209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9</w:t>
            </w:r>
          </w:p>
        </w:tc>
      </w:tr>
      <w:tr>
        <w:tc>
          <w:tcPr>
            <w:tcW w:type="dxa" w:w="2835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RC-FB: Firebase</w:t>
            </w:r>
          </w:p>
        </w:tc>
        <w:tc>
          <w:tcPr>
            <w:tcW w:type="dxa" w:w="1701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210–221</w:t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12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RC-GAL: Gallery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222–233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12</w:t>
            </w:r>
          </w:p>
        </w:tc>
      </w:tr>
      <w:tr>
        <w:tc>
          <w:tcPr>
            <w:tcW w:type="dxa" w:w="2835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**Total**</w:t>
            </w:r>
          </w:p>
        </w:tc>
        <w:tc>
          <w:tcPr>
            <w:tcW w:type="dxa" w:w="1701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1134"/>
            <w:shd w:fill="D6E4F0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**233**</w:t>
            </w:r>
          </w:p>
        </w:tc>
      </w:tr>
    </w:tbl>
    <w:p/>
    <w:sectPr w:rsidR="00FC693F" w:rsidRPr="0006063C" w:rsidSect="00034616">
      <w:pgSz w:w="15840" w:h="122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